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802AA" w14:textId="77777777" w:rsidR="00950687" w:rsidRPr="00965BD4" w:rsidRDefault="00965BD4">
      <w:pPr>
        <w:spacing w:after="120"/>
        <w:jc w:val="center"/>
        <w:rPr>
          <w:lang w:val="ru-RU"/>
        </w:rPr>
      </w:pPr>
      <w:r w:rsidRPr="00965BD4">
        <w:rPr>
          <w:lang w:val="ru-RU"/>
        </w:rPr>
        <w:t>МІНІСТЕРСТВО ОСВІТИ І НАУКИ УКРАЇНИ</w:t>
      </w:r>
    </w:p>
    <w:p w14:paraId="0C3B0369" w14:textId="77777777" w:rsidR="00950687" w:rsidRPr="00965BD4" w:rsidRDefault="00965BD4">
      <w:pPr>
        <w:spacing w:after="120"/>
        <w:jc w:val="center"/>
        <w:rPr>
          <w:lang w:val="ru-RU"/>
        </w:rPr>
      </w:pPr>
      <w:r w:rsidRPr="00965BD4">
        <w:rPr>
          <w:lang w:val="ru-RU"/>
        </w:rPr>
        <w:t>КАРПАТСЬКИЙ НАЦІОНАЛЬНИЙ УНІВЕРСИТЕТ ІМЕНІ ВАСИЛЯ СТЕФАНИКА</w:t>
      </w:r>
    </w:p>
    <w:p w14:paraId="4EFE89D7" w14:textId="77777777" w:rsidR="00950687" w:rsidRPr="00965BD4" w:rsidRDefault="00950687">
      <w:pPr>
        <w:spacing w:after="120"/>
        <w:rPr>
          <w:lang w:val="ru-RU"/>
        </w:rPr>
      </w:pPr>
    </w:p>
    <w:p w14:paraId="15FAEDE0" w14:textId="77777777" w:rsidR="00950687" w:rsidRPr="00965BD4" w:rsidRDefault="00965BD4">
      <w:pPr>
        <w:spacing w:after="120"/>
        <w:jc w:val="center"/>
        <w:rPr>
          <w:lang w:val="ru-RU"/>
        </w:rPr>
      </w:pPr>
      <w:r w:rsidRPr="00965BD4">
        <w:rPr>
          <w:lang w:val="ru-RU"/>
        </w:rPr>
        <w:t xml:space="preserve">Факультет математики та </w:t>
      </w:r>
      <w:proofErr w:type="spellStart"/>
      <w:r w:rsidRPr="00965BD4">
        <w:rPr>
          <w:lang w:val="ru-RU"/>
        </w:rPr>
        <w:t>інформатики</w:t>
      </w:r>
      <w:proofErr w:type="spellEnd"/>
    </w:p>
    <w:p w14:paraId="56846C03" w14:textId="77777777" w:rsidR="00950687" w:rsidRPr="00965BD4" w:rsidRDefault="00965BD4">
      <w:pPr>
        <w:spacing w:after="120"/>
        <w:jc w:val="center"/>
        <w:rPr>
          <w:lang w:val="ru-RU"/>
        </w:rPr>
      </w:pPr>
      <w:r w:rsidRPr="00965BD4">
        <w:rPr>
          <w:lang w:val="ru-RU"/>
        </w:rPr>
        <w:t xml:space="preserve">Кафедра </w:t>
      </w:r>
      <w:proofErr w:type="spellStart"/>
      <w:r w:rsidRPr="00965BD4">
        <w:rPr>
          <w:lang w:val="ru-RU"/>
        </w:rPr>
        <w:t>комп’ютерних</w:t>
      </w:r>
      <w:proofErr w:type="spellEnd"/>
      <w:r w:rsidRPr="00965BD4">
        <w:rPr>
          <w:lang w:val="ru-RU"/>
        </w:rPr>
        <w:t xml:space="preserve"> наук та </w:t>
      </w:r>
      <w:proofErr w:type="spellStart"/>
      <w:r w:rsidRPr="00965BD4">
        <w:rPr>
          <w:lang w:val="ru-RU"/>
        </w:rPr>
        <w:t>інформаційних</w:t>
      </w:r>
      <w:proofErr w:type="spellEnd"/>
      <w:r w:rsidRPr="00965BD4">
        <w:rPr>
          <w:lang w:val="ru-RU"/>
        </w:rPr>
        <w:t xml:space="preserve"> систем</w:t>
      </w:r>
    </w:p>
    <w:p w14:paraId="31308D6D" w14:textId="77777777" w:rsidR="00950687" w:rsidRPr="00965BD4" w:rsidRDefault="00950687">
      <w:pPr>
        <w:spacing w:after="120"/>
        <w:rPr>
          <w:lang w:val="ru-RU"/>
        </w:rPr>
      </w:pPr>
    </w:p>
    <w:p w14:paraId="2EAE5C60" w14:textId="77777777" w:rsidR="00950687" w:rsidRPr="00965BD4" w:rsidRDefault="00950687">
      <w:pPr>
        <w:spacing w:after="120"/>
        <w:rPr>
          <w:lang w:val="ru-RU"/>
        </w:rPr>
      </w:pPr>
    </w:p>
    <w:p w14:paraId="721A972E" w14:textId="77777777" w:rsidR="00950687" w:rsidRPr="00965BD4" w:rsidRDefault="00950687">
      <w:pPr>
        <w:spacing w:after="120"/>
        <w:rPr>
          <w:lang w:val="ru-RU"/>
        </w:rPr>
      </w:pPr>
    </w:p>
    <w:p w14:paraId="0126A46B" w14:textId="77777777" w:rsidR="00950687" w:rsidRPr="00965BD4" w:rsidRDefault="00950687">
      <w:pPr>
        <w:spacing w:after="120"/>
        <w:rPr>
          <w:lang w:val="ru-RU"/>
        </w:rPr>
      </w:pPr>
    </w:p>
    <w:p w14:paraId="427E5524" w14:textId="77777777" w:rsidR="00950687" w:rsidRPr="00965BD4" w:rsidRDefault="00965BD4">
      <w:pPr>
        <w:spacing w:after="120"/>
        <w:jc w:val="center"/>
        <w:rPr>
          <w:lang w:val="ru-RU"/>
        </w:rPr>
      </w:pPr>
      <w:r w:rsidRPr="00965BD4">
        <w:rPr>
          <w:b/>
          <w:sz w:val="32"/>
          <w:lang w:val="ru-RU"/>
        </w:rPr>
        <w:t>ЛАБОРАТОРНА РОБОТА №1</w:t>
      </w:r>
    </w:p>
    <w:p w14:paraId="03952FBB" w14:textId="77777777" w:rsidR="00950687" w:rsidRPr="00965BD4" w:rsidRDefault="00965BD4">
      <w:pPr>
        <w:spacing w:after="120"/>
        <w:jc w:val="center"/>
        <w:rPr>
          <w:lang w:val="ru-RU"/>
        </w:rPr>
      </w:pPr>
      <w:r w:rsidRPr="00965BD4">
        <w:rPr>
          <w:lang w:val="ru-RU"/>
        </w:rPr>
        <w:t>з предмету «</w:t>
      </w:r>
      <w:proofErr w:type="spellStart"/>
      <w:r w:rsidRPr="00965BD4">
        <w:rPr>
          <w:lang w:val="ru-RU"/>
        </w:rPr>
        <w:t>Програмування</w:t>
      </w:r>
      <w:proofErr w:type="spellEnd"/>
      <w:r w:rsidRPr="00965BD4">
        <w:rPr>
          <w:lang w:val="ru-RU"/>
        </w:rPr>
        <w:t xml:space="preserve"> С#»</w:t>
      </w:r>
    </w:p>
    <w:p w14:paraId="0D54DC39" w14:textId="77777777" w:rsidR="00950687" w:rsidRPr="00965BD4" w:rsidRDefault="00965BD4">
      <w:pPr>
        <w:spacing w:after="120"/>
        <w:jc w:val="center"/>
        <w:rPr>
          <w:lang w:val="ru-RU"/>
        </w:rPr>
      </w:pPr>
      <w:r w:rsidRPr="00965BD4">
        <w:rPr>
          <w:lang w:val="ru-RU"/>
        </w:rPr>
        <w:t xml:space="preserve">Тема: </w:t>
      </w:r>
      <w:r w:rsidRPr="00965BD4">
        <w:rPr>
          <w:lang w:val="ru-RU"/>
        </w:rPr>
        <w:t>«</w:t>
      </w:r>
      <w:proofErr w:type="spellStart"/>
      <w:r w:rsidRPr="00965BD4">
        <w:rPr>
          <w:lang w:val="ru-RU"/>
        </w:rPr>
        <w:t>Візуальне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моделювання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фігур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Ліссажу</w:t>
      </w:r>
      <w:proofErr w:type="spellEnd"/>
      <w:r w:rsidRPr="00965BD4">
        <w:rPr>
          <w:lang w:val="ru-RU"/>
        </w:rPr>
        <w:t>»</w:t>
      </w:r>
    </w:p>
    <w:p w14:paraId="0B912E88" w14:textId="77777777" w:rsidR="00950687" w:rsidRPr="00965BD4" w:rsidRDefault="00950687">
      <w:pPr>
        <w:spacing w:after="120"/>
        <w:rPr>
          <w:lang w:val="ru-RU"/>
        </w:rPr>
      </w:pPr>
    </w:p>
    <w:p w14:paraId="5BB2D73E" w14:textId="77777777" w:rsidR="00950687" w:rsidRPr="00965BD4" w:rsidRDefault="00950687">
      <w:pPr>
        <w:spacing w:after="120"/>
        <w:rPr>
          <w:lang w:val="ru-RU"/>
        </w:rPr>
      </w:pPr>
    </w:p>
    <w:p w14:paraId="76F85C6E" w14:textId="77777777" w:rsidR="00950687" w:rsidRPr="00965BD4" w:rsidRDefault="00950687">
      <w:pPr>
        <w:spacing w:after="120"/>
        <w:rPr>
          <w:lang w:val="ru-RU"/>
        </w:rPr>
      </w:pPr>
    </w:p>
    <w:p w14:paraId="30FEF248" w14:textId="77777777" w:rsidR="00950687" w:rsidRPr="00965BD4" w:rsidRDefault="00965BD4">
      <w:pPr>
        <w:spacing w:after="120"/>
        <w:rPr>
          <w:lang w:val="ru-RU"/>
        </w:rPr>
      </w:pPr>
      <w:proofErr w:type="spellStart"/>
      <w:r w:rsidRPr="00965BD4">
        <w:rPr>
          <w:lang w:val="ru-RU"/>
        </w:rPr>
        <w:t>Виконав</w:t>
      </w:r>
      <w:proofErr w:type="spellEnd"/>
      <w:r w:rsidRPr="00965BD4">
        <w:rPr>
          <w:lang w:val="ru-RU"/>
        </w:rPr>
        <w:t>:</w:t>
      </w:r>
      <w:r w:rsidRPr="00965BD4">
        <w:rPr>
          <w:lang w:val="ru-RU"/>
        </w:rPr>
        <w:br/>
        <w:t xml:space="preserve">студент </w:t>
      </w:r>
      <w:proofErr w:type="spellStart"/>
      <w:r w:rsidRPr="00965BD4">
        <w:rPr>
          <w:lang w:val="ru-RU"/>
        </w:rPr>
        <w:t>групи</w:t>
      </w:r>
      <w:proofErr w:type="spellEnd"/>
      <w:r w:rsidRPr="00965BD4">
        <w:rPr>
          <w:lang w:val="ru-RU"/>
        </w:rPr>
        <w:t xml:space="preserve"> КН-21</w:t>
      </w:r>
      <w:r w:rsidRPr="00965BD4">
        <w:rPr>
          <w:lang w:val="ru-RU"/>
        </w:rPr>
        <w:br/>
      </w:r>
      <w:proofErr w:type="spellStart"/>
      <w:r w:rsidRPr="00965BD4">
        <w:rPr>
          <w:lang w:val="ru-RU"/>
        </w:rPr>
        <w:t>Бєлєв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Андрій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Костянтинович</w:t>
      </w:r>
      <w:proofErr w:type="spellEnd"/>
      <w:r w:rsidRPr="00965BD4">
        <w:rPr>
          <w:lang w:val="ru-RU"/>
        </w:rPr>
        <w:br/>
        <w:t>_____________________</w:t>
      </w:r>
      <w:r w:rsidRPr="00965BD4">
        <w:rPr>
          <w:lang w:val="ru-RU"/>
        </w:rPr>
        <w:br/>
        <w:t>«___</w:t>
      </w:r>
      <w:proofErr w:type="gramStart"/>
      <w:r w:rsidRPr="00965BD4">
        <w:rPr>
          <w:lang w:val="ru-RU"/>
        </w:rPr>
        <w:t>_»_</w:t>
      </w:r>
      <w:proofErr w:type="gramEnd"/>
      <w:r w:rsidRPr="00965BD4">
        <w:rPr>
          <w:lang w:val="ru-RU"/>
        </w:rPr>
        <w:t>___________2026р.</w:t>
      </w:r>
    </w:p>
    <w:p w14:paraId="3FA1739F" w14:textId="77777777" w:rsidR="00950687" w:rsidRPr="00965BD4" w:rsidRDefault="00950687">
      <w:pPr>
        <w:spacing w:after="120"/>
        <w:rPr>
          <w:lang w:val="ru-RU"/>
        </w:rPr>
      </w:pPr>
    </w:p>
    <w:p w14:paraId="2FDD6ED5" w14:textId="77777777" w:rsidR="00950687" w:rsidRPr="00965BD4" w:rsidRDefault="00965BD4">
      <w:pPr>
        <w:spacing w:after="120"/>
        <w:rPr>
          <w:lang w:val="ru-RU"/>
        </w:rPr>
      </w:pPr>
      <w:proofErr w:type="spellStart"/>
      <w:r w:rsidRPr="00965BD4">
        <w:rPr>
          <w:lang w:val="ru-RU"/>
        </w:rPr>
        <w:t>Прийняв</w:t>
      </w:r>
      <w:proofErr w:type="spellEnd"/>
      <w:r w:rsidRPr="00965BD4">
        <w:rPr>
          <w:lang w:val="ru-RU"/>
        </w:rPr>
        <w:t>:</w:t>
      </w:r>
      <w:r w:rsidRPr="00965BD4">
        <w:rPr>
          <w:lang w:val="ru-RU"/>
        </w:rPr>
        <w:br/>
        <w:t xml:space="preserve">к.т.н., доц. </w:t>
      </w:r>
      <w:proofErr w:type="spellStart"/>
      <w:r w:rsidRPr="00965BD4">
        <w:rPr>
          <w:lang w:val="ru-RU"/>
        </w:rPr>
        <w:t>Ровінський</w:t>
      </w:r>
      <w:proofErr w:type="spellEnd"/>
      <w:r w:rsidRPr="00965BD4">
        <w:rPr>
          <w:lang w:val="ru-RU"/>
        </w:rPr>
        <w:t xml:space="preserve"> В.А.</w:t>
      </w:r>
      <w:r w:rsidRPr="00965BD4">
        <w:rPr>
          <w:lang w:val="ru-RU"/>
        </w:rPr>
        <w:br/>
        <w:t>_____________________</w:t>
      </w:r>
      <w:r w:rsidRPr="00965BD4">
        <w:rPr>
          <w:lang w:val="ru-RU"/>
        </w:rPr>
        <w:br/>
        <w:t>«___</w:t>
      </w:r>
      <w:proofErr w:type="gramStart"/>
      <w:r w:rsidRPr="00965BD4">
        <w:rPr>
          <w:lang w:val="ru-RU"/>
        </w:rPr>
        <w:t>_»_</w:t>
      </w:r>
      <w:proofErr w:type="gramEnd"/>
      <w:r w:rsidRPr="00965BD4">
        <w:rPr>
          <w:lang w:val="ru-RU"/>
        </w:rPr>
        <w:t>___________2026р.</w:t>
      </w:r>
    </w:p>
    <w:p w14:paraId="5CF1B393" w14:textId="77777777" w:rsidR="00950687" w:rsidRPr="00965BD4" w:rsidRDefault="00950687">
      <w:pPr>
        <w:spacing w:after="120"/>
        <w:rPr>
          <w:lang w:val="ru-RU"/>
        </w:rPr>
      </w:pPr>
    </w:p>
    <w:p w14:paraId="3F82F235" w14:textId="77777777" w:rsidR="00950687" w:rsidRPr="00965BD4" w:rsidRDefault="00950687">
      <w:pPr>
        <w:spacing w:after="120"/>
        <w:rPr>
          <w:lang w:val="ru-RU"/>
        </w:rPr>
      </w:pPr>
    </w:p>
    <w:p w14:paraId="1FE9AF04" w14:textId="77777777" w:rsidR="00950687" w:rsidRPr="00965BD4" w:rsidRDefault="00965BD4" w:rsidP="00965BD4">
      <w:pPr>
        <w:spacing w:after="120"/>
        <w:jc w:val="center"/>
        <w:rPr>
          <w:lang w:val="ru-RU"/>
        </w:rPr>
      </w:pPr>
      <w:proofErr w:type="spellStart"/>
      <w:r w:rsidRPr="00965BD4">
        <w:rPr>
          <w:lang w:val="ru-RU"/>
        </w:rPr>
        <w:t>Івано-Франківськ</w:t>
      </w:r>
      <w:proofErr w:type="spellEnd"/>
      <w:r w:rsidRPr="00965BD4">
        <w:rPr>
          <w:lang w:val="ru-RU"/>
        </w:rPr>
        <w:t xml:space="preserve"> – 2026</w:t>
      </w:r>
    </w:p>
    <w:p w14:paraId="62EBDFC7" w14:textId="5865C1D1" w:rsidR="00950687" w:rsidRPr="00965BD4" w:rsidRDefault="00950687">
      <w:pPr>
        <w:rPr>
          <w:lang w:val="ru-RU"/>
        </w:rPr>
      </w:pPr>
    </w:p>
    <w:p w14:paraId="0DF4BF65" w14:textId="77777777" w:rsidR="00950687" w:rsidRPr="00965BD4" w:rsidRDefault="00965BD4">
      <w:pPr>
        <w:spacing w:before="160" w:after="160"/>
        <w:rPr>
          <w:lang w:val="ru-RU"/>
        </w:rPr>
      </w:pPr>
      <w:r w:rsidRPr="00965BD4">
        <w:rPr>
          <w:b/>
          <w:lang w:val="ru-RU"/>
        </w:rPr>
        <w:lastRenderedPageBreak/>
        <w:t xml:space="preserve">1. Тема і мета </w:t>
      </w:r>
      <w:proofErr w:type="spellStart"/>
      <w:r w:rsidRPr="00965BD4">
        <w:rPr>
          <w:b/>
          <w:lang w:val="ru-RU"/>
        </w:rPr>
        <w:t>роботи</w:t>
      </w:r>
      <w:proofErr w:type="spellEnd"/>
    </w:p>
    <w:p w14:paraId="015F40F7" w14:textId="77777777" w:rsidR="00950687" w:rsidRPr="00965BD4" w:rsidRDefault="00965BD4">
      <w:pPr>
        <w:spacing w:after="120"/>
        <w:rPr>
          <w:lang w:val="ru-RU"/>
        </w:rPr>
      </w:pPr>
      <w:r w:rsidRPr="00965BD4">
        <w:rPr>
          <w:lang w:val="ru-RU"/>
        </w:rPr>
        <w:t xml:space="preserve">Тема: </w:t>
      </w:r>
      <w:proofErr w:type="spellStart"/>
      <w:r w:rsidRPr="00965BD4">
        <w:rPr>
          <w:lang w:val="ru-RU"/>
        </w:rPr>
        <w:t>Візуальне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моделювання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фігур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Ліссажу</w:t>
      </w:r>
      <w:proofErr w:type="spellEnd"/>
      <w:r w:rsidRPr="00965BD4">
        <w:rPr>
          <w:lang w:val="ru-RU"/>
        </w:rPr>
        <w:t>.</w:t>
      </w:r>
    </w:p>
    <w:p w14:paraId="3E4BEAD8" w14:textId="77777777" w:rsidR="00950687" w:rsidRPr="00965BD4" w:rsidRDefault="00965BD4">
      <w:pPr>
        <w:spacing w:after="120"/>
        <w:rPr>
          <w:lang w:val="ru-RU"/>
        </w:rPr>
      </w:pPr>
      <w:r w:rsidRPr="00965BD4">
        <w:rPr>
          <w:lang w:val="ru-RU"/>
        </w:rPr>
        <w:t xml:space="preserve">Мета: </w:t>
      </w:r>
      <w:proofErr w:type="spellStart"/>
      <w:r w:rsidRPr="00965BD4">
        <w:rPr>
          <w:lang w:val="ru-RU"/>
        </w:rPr>
        <w:t>Навчитися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досліджувати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предметну</w:t>
      </w:r>
      <w:proofErr w:type="spellEnd"/>
      <w:r w:rsidRPr="00965BD4">
        <w:rPr>
          <w:lang w:val="ru-RU"/>
        </w:rPr>
        <w:t xml:space="preserve"> область, </w:t>
      </w:r>
      <w:proofErr w:type="spellStart"/>
      <w:r w:rsidRPr="00965BD4">
        <w:rPr>
          <w:lang w:val="ru-RU"/>
        </w:rPr>
        <w:t>будувати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математичну</w:t>
      </w:r>
      <w:proofErr w:type="spellEnd"/>
      <w:r w:rsidRPr="00965BD4">
        <w:rPr>
          <w:lang w:val="ru-RU"/>
        </w:rPr>
        <w:t xml:space="preserve"> модель та </w:t>
      </w:r>
      <w:proofErr w:type="spellStart"/>
      <w:r w:rsidRPr="00965BD4">
        <w:rPr>
          <w:lang w:val="ru-RU"/>
        </w:rPr>
        <w:t>створювати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інтерактивний</w:t>
      </w:r>
      <w:proofErr w:type="spellEnd"/>
      <w:r w:rsidRPr="00965BD4">
        <w:rPr>
          <w:lang w:val="ru-RU"/>
        </w:rPr>
        <w:t xml:space="preserve"> </w:t>
      </w:r>
      <w:r>
        <w:t>WPF</w:t>
      </w:r>
      <w:r w:rsidRPr="00965BD4">
        <w:rPr>
          <w:lang w:val="ru-RU"/>
        </w:rPr>
        <w:t>-</w:t>
      </w:r>
      <w:proofErr w:type="spellStart"/>
      <w:r w:rsidRPr="00965BD4">
        <w:rPr>
          <w:lang w:val="ru-RU"/>
        </w:rPr>
        <w:t>застосунок</w:t>
      </w:r>
      <w:proofErr w:type="spellEnd"/>
      <w:r w:rsidRPr="00965BD4">
        <w:rPr>
          <w:lang w:val="ru-RU"/>
        </w:rPr>
        <w:t xml:space="preserve"> з </w:t>
      </w:r>
      <w:proofErr w:type="spellStart"/>
      <w:r w:rsidRPr="00965BD4">
        <w:rPr>
          <w:lang w:val="ru-RU"/>
        </w:rPr>
        <w:t>використанням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архітектурного</w:t>
      </w:r>
      <w:proofErr w:type="spellEnd"/>
      <w:r w:rsidRPr="00965BD4">
        <w:rPr>
          <w:lang w:val="ru-RU"/>
        </w:rPr>
        <w:t xml:space="preserve"> шаблону </w:t>
      </w:r>
      <w:r>
        <w:t>MVVM</w:t>
      </w:r>
      <w:r w:rsidRPr="00965BD4">
        <w:rPr>
          <w:lang w:val="ru-RU"/>
        </w:rPr>
        <w:t xml:space="preserve">, </w:t>
      </w:r>
      <w:proofErr w:type="spellStart"/>
      <w:r w:rsidRPr="00965BD4">
        <w:rPr>
          <w:lang w:val="ru-RU"/>
        </w:rPr>
        <w:t>розділяючи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логіку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обчислень</w:t>
      </w:r>
      <w:proofErr w:type="spellEnd"/>
      <w:r w:rsidRPr="00965BD4">
        <w:rPr>
          <w:lang w:val="ru-RU"/>
        </w:rPr>
        <w:t xml:space="preserve"> та </w:t>
      </w:r>
      <w:proofErr w:type="spellStart"/>
      <w:r w:rsidRPr="00965BD4">
        <w:rPr>
          <w:lang w:val="ru-RU"/>
        </w:rPr>
        <w:t>інтерфейс</w:t>
      </w:r>
      <w:proofErr w:type="spellEnd"/>
      <w:r w:rsidRPr="00965BD4">
        <w:rPr>
          <w:lang w:val="ru-RU"/>
        </w:rPr>
        <w:t>.</w:t>
      </w:r>
    </w:p>
    <w:p w14:paraId="017D3345" w14:textId="77777777" w:rsidR="00950687" w:rsidRPr="00965BD4" w:rsidRDefault="00965BD4">
      <w:pPr>
        <w:spacing w:before="160" w:after="160"/>
        <w:rPr>
          <w:lang w:val="ru-RU"/>
        </w:rPr>
      </w:pPr>
      <w:r w:rsidRPr="00965BD4">
        <w:rPr>
          <w:b/>
          <w:lang w:val="ru-RU"/>
        </w:rPr>
        <w:t xml:space="preserve">2. Короткий </w:t>
      </w:r>
      <w:proofErr w:type="spellStart"/>
      <w:r w:rsidRPr="00965BD4">
        <w:rPr>
          <w:b/>
          <w:lang w:val="ru-RU"/>
        </w:rPr>
        <w:t>опис</w:t>
      </w:r>
      <w:proofErr w:type="spellEnd"/>
      <w:r w:rsidRPr="00965BD4">
        <w:rPr>
          <w:b/>
          <w:lang w:val="ru-RU"/>
        </w:rPr>
        <w:t xml:space="preserve"> </w:t>
      </w:r>
      <w:proofErr w:type="spellStart"/>
      <w:r w:rsidRPr="00965BD4">
        <w:rPr>
          <w:b/>
          <w:lang w:val="ru-RU"/>
        </w:rPr>
        <w:t>предметної</w:t>
      </w:r>
      <w:proofErr w:type="spellEnd"/>
      <w:r w:rsidRPr="00965BD4">
        <w:rPr>
          <w:b/>
          <w:lang w:val="ru-RU"/>
        </w:rPr>
        <w:t xml:space="preserve"> </w:t>
      </w:r>
      <w:proofErr w:type="spellStart"/>
      <w:r w:rsidRPr="00965BD4">
        <w:rPr>
          <w:b/>
          <w:lang w:val="ru-RU"/>
        </w:rPr>
        <w:t>області</w:t>
      </w:r>
      <w:proofErr w:type="spellEnd"/>
      <w:r w:rsidRPr="00965BD4">
        <w:rPr>
          <w:b/>
          <w:lang w:val="ru-RU"/>
        </w:rPr>
        <w:t xml:space="preserve"> та </w:t>
      </w:r>
      <w:proofErr w:type="spellStart"/>
      <w:r w:rsidRPr="00965BD4">
        <w:rPr>
          <w:b/>
          <w:lang w:val="ru-RU"/>
        </w:rPr>
        <w:t>прийнятої</w:t>
      </w:r>
      <w:proofErr w:type="spellEnd"/>
      <w:r w:rsidRPr="00965BD4">
        <w:rPr>
          <w:b/>
          <w:lang w:val="ru-RU"/>
        </w:rPr>
        <w:t xml:space="preserve"> </w:t>
      </w:r>
      <w:proofErr w:type="spellStart"/>
      <w:r w:rsidRPr="00965BD4">
        <w:rPr>
          <w:b/>
          <w:lang w:val="ru-RU"/>
        </w:rPr>
        <w:t>моделі</w:t>
      </w:r>
      <w:proofErr w:type="spellEnd"/>
    </w:p>
    <w:p w14:paraId="3B2491FE" w14:textId="77777777" w:rsidR="00950687" w:rsidRPr="00965BD4" w:rsidRDefault="00965BD4">
      <w:pPr>
        <w:spacing w:after="120"/>
        <w:rPr>
          <w:lang w:val="ru-RU"/>
        </w:rPr>
      </w:pPr>
      <w:proofErr w:type="spellStart"/>
      <w:r w:rsidRPr="00965BD4">
        <w:rPr>
          <w:lang w:val="ru-RU"/>
        </w:rPr>
        <w:t>Фігури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Ліссажу</w:t>
      </w:r>
      <w:proofErr w:type="spellEnd"/>
      <w:r w:rsidRPr="00965BD4">
        <w:rPr>
          <w:lang w:val="ru-RU"/>
        </w:rPr>
        <w:t xml:space="preserve"> — </w:t>
      </w:r>
      <w:proofErr w:type="spellStart"/>
      <w:r w:rsidRPr="00965BD4">
        <w:rPr>
          <w:lang w:val="ru-RU"/>
        </w:rPr>
        <w:t>це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криві</w:t>
      </w:r>
      <w:proofErr w:type="spellEnd"/>
      <w:r w:rsidRPr="00965BD4">
        <w:rPr>
          <w:lang w:val="ru-RU"/>
        </w:rPr>
        <w:t xml:space="preserve">, </w:t>
      </w:r>
      <w:proofErr w:type="spellStart"/>
      <w:r w:rsidRPr="00965BD4">
        <w:rPr>
          <w:lang w:val="ru-RU"/>
        </w:rPr>
        <w:t>які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утворюються</w:t>
      </w:r>
      <w:proofErr w:type="spellEnd"/>
      <w:r w:rsidRPr="00965BD4">
        <w:rPr>
          <w:lang w:val="ru-RU"/>
        </w:rPr>
        <w:t xml:space="preserve"> при </w:t>
      </w:r>
      <w:proofErr w:type="spellStart"/>
      <w:r w:rsidRPr="00965BD4">
        <w:rPr>
          <w:lang w:val="ru-RU"/>
        </w:rPr>
        <w:t>накладанні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двох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взаємно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перпендикулярних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гармонічних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коливань</w:t>
      </w:r>
      <w:proofErr w:type="spellEnd"/>
      <w:r w:rsidRPr="00965BD4">
        <w:rPr>
          <w:lang w:val="ru-RU"/>
        </w:rPr>
        <w:t xml:space="preserve">. На </w:t>
      </w:r>
      <w:proofErr w:type="spellStart"/>
      <w:r w:rsidRPr="00965BD4">
        <w:rPr>
          <w:lang w:val="ru-RU"/>
        </w:rPr>
        <w:t>практиці</w:t>
      </w:r>
      <w:proofErr w:type="spellEnd"/>
      <w:r w:rsidRPr="00965BD4">
        <w:rPr>
          <w:lang w:val="ru-RU"/>
        </w:rPr>
        <w:t xml:space="preserve"> вони </w:t>
      </w:r>
      <w:proofErr w:type="spellStart"/>
      <w:r w:rsidRPr="00965BD4">
        <w:rPr>
          <w:lang w:val="ru-RU"/>
        </w:rPr>
        <w:t>можуть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використовуватися</w:t>
      </w:r>
      <w:proofErr w:type="spellEnd"/>
      <w:r w:rsidRPr="00965BD4">
        <w:rPr>
          <w:lang w:val="ru-RU"/>
        </w:rPr>
        <w:t xml:space="preserve"> для </w:t>
      </w:r>
      <w:proofErr w:type="spellStart"/>
      <w:r w:rsidRPr="00965BD4">
        <w:rPr>
          <w:lang w:val="ru-RU"/>
        </w:rPr>
        <w:t>порівняння</w:t>
      </w:r>
      <w:proofErr w:type="spellEnd"/>
      <w:r w:rsidRPr="00965BD4">
        <w:rPr>
          <w:lang w:val="ru-RU"/>
        </w:rPr>
        <w:t xml:space="preserve"> частот та </w:t>
      </w:r>
      <w:r w:rsidRPr="00965BD4">
        <w:rPr>
          <w:lang w:val="ru-RU"/>
        </w:rPr>
        <w:t xml:space="preserve">фаз </w:t>
      </w:r>
      <w:proofErr w:type="spellStart"/>
      <w:r w:rsidRPr="00965BD4">
        <w:rPr>
          <w:lang w:val="ru-RU"/>
        </w:rPr>
        <w:t>двох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сигналів</w:t>
      </w:r>
      <w:proofErr w:type="spellEnd"/>
      <w:r w:rsidRPr="00965BD4">
        <w:rPr>
          <w:lang w:val="ru-RU"/>
        </w:rPr>
        <w:t>.</w:t>
      </w:r>
    </w:p>
    <w:p w14:paraId="05019266" w14:textId="77777777" w:rsidR="00950687" w:rsidRPr="00965BD4" w:rsidRDefault="00965BD4">
      <w:pPr>
        <w:spacing w:after="120"/>
        <w:rPr>
          <w:lang w:val="ru-RU"/>
        </w:rPr>
      </w:pPr>
      <w:proofErr w:type="spellStart"/>
      <w:r w:rsidRPr="00965BD4">
        <w:rPr>
          <w:lang w:val="ru-RU"/>
        </w:rPr>
        <w:t>Математична</w:t>
      </w:r>
      <w:proofErr w:type="spellEnd"/>
      <w:r w:rsidRPr="00965BD4">
        <w:rPr>
          <w:lang w:val="ru-RU"/>
        </w:rPr>
        <w:t xml:space="preserve"> модель </w:t>
      </w:r>
      <w:proofErr w:type="spellStart"/>
      <w:r w:rsidRPr="00965BD4">
        <w:rPr>
          <w:lang w:val="ru-RU"/>
        </w:rPr>
        <w:t>описується</w:t>
      </w:r>
      <w:proofErr w:type="spellEnd"/>
      <w:r w:rsidRPr="00965BD4">
        <w:rPr>
          <w:lang w:val="ru-RU"/>
        </w:rPr>
        <w:t xml:space="preserve"> системою </w:t>
      </w:r>
      <w:proofErr w:type="spellStart"/>
      <w:r w:rsidRPr="00965BD4">
        <w:rPr>
          <w:lang w:val="ru-RU"/>
        </w:rPr>
        <w:t>параметричних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рівнянь</w:t>
      </w:r>
      <w:proofErr w:type="spellEnd"/>
      <w:r w:rsidRPr="00965BD4">
        <w:rPr>
          <w:lang w:val="ru-RU"/>
        </w:rPr>
        <w:t>:</w:t>
      </w:r>
    </w:p>
    <w:p w14:paraId="2859F8D2" w14:textId="77777777" w:rsidR="00950687" w:rsidRPr="00965BD4" w:rsidRDefault="00965BD4">
      <w:pPr>
        <w:spacing w:after="120"/>
        <w:rPr>
          <w:lang w:val="ru-RU"/>
        </w:rPr>
      </w:pPr>
      <w:r>
        <w:t>x</w:t>
      </w:r>
      <w:r w:rsidRPr="00965BD4">
        <w:rPr>
          <w:lang w:val="ru-RU"/>
        </w:rPr>
        <w:t>(</w:t>
      </w:r>
      <w:r>
        <w:t>t</w:t>
      </w:r>
      <w:r w:rsidRPr="00965BD4">
        <w:rPr>
          <w:lang w:val="ru-RU"/>
        </w:rPr>
        <w:t xml:space="preserve">) = </w:t>
      </w:r>
      <w:r>
        <w:t>Ax</w:t>
      </w:r>
      <w:r w:rsidRPr="00965BD4">
        <w:rPr>
          <w:lang w:val="ru-RU"/>
        </w:rPr>
        <w:t xml:space="preserve"> · </w:t>
      </w:r>
      <w:proofErr w:type="gramStart"/>
      <w:r>
        <w:t>sin</w:t>
      </w:r>
      <w:r w:rsidRPr="00965BD4">
        <w:rPr>
          <w:lang w:val="ru-RU"/>
        </w:rPr>
        <w:t>(</w:t>
      </w:r>
      <w:proofErr w:type="gramEnd"/>
      <w:r w:rsidRPr="00965BD4">
        <w:rPr>
          <w:lang w:val="ru-RU"/>
        </w:rPr>
        <w:t>2</w:t>
      </w:r>
      <w:r>
        <w:t>π</w:t>
      </w:r>
      <w:r w:rsidRPr="00965BD4">
        <w:rPr>
          <w:lang w:val="ru-RU"/>
        </w:rPr>
        <w:t xml:space="preserve"> · </w:t>
      </w:r>
      <w:proofErr w:type="spellStart"/>
      <w:r>
        <w:t>fx</w:t>
      </w:r>
      <w:proofErr w:type="spellEnd"/>
      <w:r w:rsidRPr="00965BD4">
        <w:rPr>
          <w:lang w:val="ru-RU"/>
        </w:rPr>
        <w:t xml:space="preserve"> · </w:t>
      </w:r>
      <w:r>
        <w:t>t</w:t>
      </w:r>
      <w:r w:rsidRPr="00965BD4">
        <w:rPr>
          <w:lang w:val="ru-RU"/>
        </w:rPr>
        <w:t xml:space="preserve"> + </w:t>
      </w:r>
      <w:proofErr w:type="spellStart"/>
      <w:r>
        <w:t>φx</w:t>
      </w:r>
      <w:proofErr w:type="spellEnd"/>
      <w:r w:rsidRPr="00965BD4">
        <w:rPr>
          <w:lang w:val="ru-RU"/>
        </w:rPr>
        <w:t>)</w:t>
      </w:r>
      <w:r w:rsidRPr="00965BD4">
        <w:rPr>
          <w:lang w:val="ru-RU"/>
        </w:rPr>
        <w:br/>
      </w:r>
      <w:r>
        <w:t>y</w:t>
      </w:r>
      <w:r w:rsidRPr="00965BD4">
        <w:rPr>
          <w:lang w:val="ru-RU"/>
        </w:rPr>
        <w:t>(</w:t>
      </w:r>
      <w:r>
        <w:t>t</w:t>
      </w:r>
      <w:r w:rsidRPr="00965BD4">
        <w:rPr>
          <w:lang w:val="ru-RU"/>
        </w:rPr>
        <w:t xml:space="preserve">) = </w:t>
      </w:r>
      <w:r>
        <w:t>Ay</w:t>
      </w:r>
      <w:r w:rsidRPr="00965BD4">
        <w:rPr>
          <w:lang w:val="ru-RU"/>
        </w:rPr>
        <w:t xml:space="preserve"> · </w:t>
      </w:r>
      <w:r>
        <w:t>sin</w:t>
      </w:r>
      <w:r w:rsidRPr="00965BD4">
        <w:rPr>
          <w:lang w:val="ru-RU"/>
        </w:rPr>
        <w:t>(2</w:t>
      </w:r>
      <w:r>
        <w:t>π</w:t>
      </w:r>
      <w:r w:rsidRPr="00965BD4">
        <w:rPr>
          <w:lang w:val="ru-RU"/>
        </w:rPr>
        <w:t xml:space="preserve"> · </w:t>
      </w:r>
      <w:proofErr w:type="spellStart"/>
      <w:r>
        <w:t>fy</w:t>
      </w:r>
      <w:proofErr w:type="spellEnd"/>
      <w:r w:rsidRPr="00965BD4">
        <w:rPr>
          <w:lang w:val="ru-RU"/>
        </w:rPr>
        <w:t xml:space="preserve"> · </w:t>
      </w:r>
      <w:r>
        <w:t>t</w:t>
      </w:r>
      <w:r w:rsidRPr="00965BD4">
        <w:rPr>
          <w:lang w:val="ru-RU"/>
        </w:rPr>
        <w:t xml:space="preserve"> + </w:t>
      </w:r>
      <w:proofErr w:type="spellStart"/>
      <w:r>
        <w:t>φy</w:t>
      </w:r>
      <w:proofErr w:type="spellEnd"/>
      <w:r w:rsidRPr="00965BD4">
        <w:rPr>
          <w:lang w:val="ru-RU"/>
        </w:rPr>
        <w:t>)</w:t>
      </w:r>
    </w:p>
    <w:p w14:paraId="1EAB58BF" w14:textId="77777777" w:rsidR="00950687" w:rsidRPr="00965BD4" w:rsidRDefault="00965BD4">
      <w:pPr>
        <w:spacing w:after="120"/>
        <w:rPr>
          <w:lang w:val="ru-RU"/>
        </w:rPr>
      </w:pPr>
      <w:proofErr w:type="spellStart"/>
      <w:r w:rsidRPr="00965BD4">
        <w:rPr>
          <w:lang w:val="ru-RU"/>
        </w:rPr>
        <w:t>Фази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задаються</w:t>
      </w:r>
      <w:proofErr w:type="spellEnd"/>
      <w:r w:rsidRPr="00965BD4">
        <w:rPr>
          <w:lang w:val="ru-RU"/>
        </w:rPr>
        <w:t xml:space="preserve"> </w:t>
      </w:r>
      <w:proofErr w:type="gramStart"/>
      <w:r w:rsidRPr="00965BD4">
        <w:rPr>
          <w:lang w:val="ru-RU"/>
        </w:rPr>
        <w:t>у градусах</w:t>
      </w:r>
      <w:proofErr w:type="gramEnd"/>
      <w:r w:rsidRPr="00965BD4">
        <w:rPr>
          <w:lang w:val="ru-RU"/>
        </w:rPr>
        <w:t xml:space="preserve">, а перед </w:t>
      </w:r>
      <w:proofErr w:type="spellStart"/>
      <w:r w:rsidRPr="00965BD4">
        <w:rPr>
          <w:lang w:val="ru-RU"/>
        </w:rPr>
        <w:t>обчисленням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переводяться</w:t>
      </w:r>
      <w:proofErr w:type="spellEnd"/>
      <w:r w:rsidRPr="00965BD4">
        <w:rPr>
          <w:lang w:val="ru-RU"/>
        </w:rPr>
        <w:t xml:space="preserve"> у </w:t>
      </w:r>
      <w:proofErr w:type="spellStart"/>
      <w:r w:rsidRPr="00965BD4">
        <w:rPr>
          <w:lang w:val="ru-RU"/>
        </w:rPr>
        <w:t>радіани</w:t>
      </w:r>
      <w:proofErr w:type="spellEnd"/>
      <w:r w:rsidRPr="00965BD4">
        <w:rPr>
          <w:lang w:val="ru-RU"/>
        </w:rPr>
        <w:t xml:space="preserve"> за формулою </w:t>
      </w:r>
      <w:proofErr w:type="spellStart"/>
      <w:r>
        <w:t>φrad</w:t>
      </w:r>
      <w:proofErr w:type="spellEnd"/>
      <w:r w:rsidRPr="00965BD4">
        <w:rPr>
          <w:lang w:val="ru-RU"/>
        </w:rPr>
        <w:t xml:space="preserve"> = </w:t>
      </w:r>
      <w:proofErr w:type="spellStart"/>
      <w:r>
        <w:t>φdeg</w:t>
      </w:r>
      <w:proofErr w:type="spellEnd"/>
      <w:r w:rsidRPr="00965BD4">
        <w:rPr>
          <w:lang w:val="ru-RU"/>
        </w:rPr>
        <w:t xml:space="preserve"> · </w:t>
      </w:r>
      <w:r>
        <w:t>π</w:t>
      </w:r>
      <w:r w:rsidRPr="00965BD4">
        <w:rPr>
          <w:lang w:val="ru-RU"/>
        </w:rPr>
        <w:t xml:space="preserve"> / 180. Для </w:t>
      </w:r>
      <w:proofErr w:type="spellStart"/>
      <w:r w:rsidRPr="00965BD4">
        <w:rPr>
          <w:lang w:val="ru-RU"/>
        </w:rPr>
        <w:t>побудови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кривої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використовується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набір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точок</w:t>
      </w:r>
      <w:proofErr w:type="spellEnd"/>
      <w:r w:rsidRPr="00965BD4">
        <w:rPr>
          <w:lang w:val="ru-RU"/>
        </w:rPr>
        <w:t xml:space="preserve">, </w:t>
      </w:r>
      <w:proofErr w:type="spellStart"/>
      <w:r w:rsidRPr="00965BD4">
        <w:rPr>
          <w:lang w:val="ru-RU"/>
        </w:rPr>
        <w:t>отриманих</w:t>
      </w:r>
      <w:proofErr w:type="spellEnd"/>
      <w:r w:rsidRPr="00965BD4">
        <w:rPr>
          <w:lang w:val="ru-RU"/>
        </w:rPr>
        <w:t xml:space="preserve"> через </w:t>
      </w:r>
      <w:proofErr w:type="spellStart"/>
      <w:r w:rsidRPr="00965BD4">
        <w:rPr>
          <w:lang w:val="ru-RU"/>
        </w:rPr>
        <w:t>певний</w:t>
      </w:r>
      <w:proofErr w:type="spellEnd"/>
      <w:r w:rsidRPr="00965BD4">
        <w:rPr>
          <w:lang w:val="ru-RU"/>
        </w:rPr>
        <w:t xml:space="preserve"> крок часу.</w:t>
      </w:r>
    </w:p>
    <w:p w14:paraId="2E7863AA" w14:textId="77777777" w:rsidR="00950687" w:rsidRPr="00965BD4" w:rsidRDefault="00965BD4">
      <w:pPr>
        <w:spacing w:before="160" w:after="160"/>
        <w:rPr>
          <w:lang w:val="ru-RU"/>
        </w:rPr>
      </w:pPr>
      <w:r w:rsidRPr="00965BD4">
        <w:rPr>
          <w:b/>
          <w:lang w:val="ru-RU"/>
        </w:rPr>
        <w:t xml:space="preserve">3. Структура </w:t>
      </w:r>
      <w:proofErr w:type="spellStart"/>
      <w:r w:rsidRPr="00965BD4">
        <w:rPr>
          <w:b/>
          <w:lang w:val="ru-RU"/>
        </w:rPr>
        <w:t>програми</w:t>
      </w:r>
      <w:proofErr w:type="spellEnd"/>
    </w:p>
    <w:p w14:paraId="5B944726" w14:textId="77777777" w:rsidR="00950687" w:rsidRPr="00965BD4" w:rsidRDefault="00965BD4">
      <w:pPr>
        <w:spacing w:after="120"/>
        <w:rPr>
          <w:lang w:val="ru-RU"/>
        </w:rPr>
      </w:pPr>
      <w:proofErr w:type="spellStart"/>
      <w:r w:rsidRPr="00965BD4">
        <w:rPr>
          <w:lang w:val="ru-RU"/>
        </w:rPr>
        <w:t>Програму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побудовано</w:t>
      </w:r>
      <w:proofErr w:type="spellEnd"/>
      <w:r w:rsidRPr="00965BD4">
        <w:rPr>
          <w:lang w:val="ru-RU"/>
        </w:rPr>
        <w:t xml:space="preserve"> у </w:t>
      </w:r>
      <w:r>
        <w:t>WPF</w:t>
      </w:r>
      <w:r w:rsidRPr="00965BD4">
        <w:rPr>
          <w:lang w:val="ru-RU"/>
        </w:rPr>
        <w:t xml:space="preserve"> з </w:t>
      </w:r>
      <w:proofErr w:type="spellStart"/>
      <w:r w:rsidRPr="00965BD4">
        <w:rPr>
          <w:lang w:val="ru-RU"/>
        </w:rPr>
        <w:t>використанням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спрощеного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підходу</w:t>
      </w:r>
      <w:proofErr w:type="spellEnd"/>
      <w:r w:rsidRPr="00965BD4">
        <w:rPr>
          <w:lang w:val="ru-RU"/>
        </w:rPr>
        <w:t xml:space="preserve"> </w:t>
      </w:r>
      <w:r>
        <w:t>MVVM</w:t>
      </w:r>
      <w:r w:rsidRPr="00965BD4">
        <w:rPr>
          <w:lang w:val="ru-RU"/>
        </w:rPr>
        <w:t xml:space="preserve">. Вона </w:t>
      </w:r>
      <w:proofErr w:type="spellStart"/>
      <w:r w:rsidRPr="00965BD4">
        <w:rPr>
          <w:lang w:val="ru-RU"/>
        </w:rPr>
        <w:t>складається</w:t>
      </w:r>
      <w:proofErr w:type="spellEnd"/>
      <w:r w:rsidRPr="00965BD4">
        <w:rPr>
          <w:lang w:val="ru-RU"/>
        </w:rPr>
        <w:t xml:space="preserve"> з </w:t>
      </w:r>
      <w:proofErr w:type="spellStart"/>
      <w:r w:rsidRPr="00965BD4">
        <w:rPr>
          <w:lang w:val="ru-RU"/>
        </w:rPr>
        <w:t>основних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компонентів</w:t>
      </w:r>
      <w:proofErr w:type="spellEnd"/>
      <w:r w:rsidRPr="00965BD4">
        <w:rPr>
          <w:lang w:val="ru-RU"/>
        </w:rPr>
        <w:t>:</w:t>
      </w:r>
    </w:p>
    <w:p w14:paraId="627A6733" w14:textId="77777777" w:rsidR="00950687" w:rsidRPr="00965BD4" w:rsidRDefault="00965BD4">
      <w:pPr>
        <w:spacing w:after="120"/>
        <w:rPr>
          <w:lang w:val="ru-RU"/>
        </w:rPr>
      </w:pPr>
      <w:r w:rsidRPr="00965BD4">
        <w:rPr>
          <w:lang w:val="ru-RU"/>
        </w:rPr>
        <w:t xml:space="preserve">• </w:t>
      </w:r>
      <w:proofErr w:type="spellStart"/>
      <w:r>
        <w:t>LissajousModel</w:t>
      </w:r>
      <w:proofErr w:type="spellEnd"/>
      <w:r w:rsidRPr="00965BD4">
        <w:rPr>
          <w:lang w:val="ru-RU"/>
        </w:rPr>
        <w:t xml:space="preserve"> — </w:t>
      </w:r>
      <w:proofErr w:type="spellStart"/>
      <w:r w:rsidRPr="00965BD4">
        <w:rPr>
          <w:lang w:val="ru-RU"/>
        </w:rPr>
        <w:t>виконує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математичні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розрахунки</w:t>
      </w:r>
      <w:proofErr w:type="spellEnd"/>
      <w:r w:rsidRPr="00965BD4">
        <w:rPr>
          <w:lang w:val="ru-RU"/>
        </w:rPr>
        <w:t xml:space="preserve"> координат </w:t>
      </w:r>
      <w:proofErr w:type="spellStart"/>
      <w:r w:rsidRPr="00965BD4">
        <w:rPr>
          <w:lang w:val="ru-RU"/>
        </w:rPr>
        <w:t>точок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фігури</w:t>
      </w:r>
      <w:proofErr w:type="spellEnd"/>
      <w:r w:rsidRPr="00965BD4">
        <w:rPr>
          <w:lang w:val="ru-RU"/>
        </w:rPr>
        <w:t>.</w:t>
      </w:r>
    </w:p>
    <w:p w14:paraId="0CD60D09" w14:textId="77777777" w:rsidR="00950687" w:rsidRPr="00965BD4" w:rsidRDefault="00965BD4">
      <w:pPr>
        <w:spacing w:after="120"/>
        <w:rPr>
          <w:lang w:val="ru-RU"/>
        </w:rPr>
      </w:pPr>
      <w:r w:rsidRPr="00965BD4">
        <w:rPr>
          <w:lang w:val="ru-RU"/>
        </w:rPr>
        <w:t xml:space="preserve">• </w:t>
      </w:r>
      <w:proofErr w:type="spellStart"/>
      <w:r>
        <w:t>MainViewModel</w:t>
      </w:r>
      <w:proofErr w:type="spellEnd"/>
      <w:r w:rsidRPr="00965BD4">
        <w:rPr>
          <w:lang w:val="ru-RU"/>
        </w:rPr>
        <w:t xml:space="preserve"> — </w:t>
      </w:r>
      <w:proofErr w:type="spellStart"/>
      <w:r w:rsidRPr="00965BD4">
        <w:rPr>
          <w:lang w:val="ru-RU"/>
        </w:rPr>
        <w:t>зберігає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параметри</w:t>
      </w:r>
      <w:proofErr w:type="spellEnd"/>
      <w:r w:rsidRPr="00965BD4">
        <w:rPr>
          <w:lang w:val="ru-RU"/>
        </w:rPr>
        <w:t xml:space="preserve">, </w:t>
      </w:r>
      <w:proofErr w:type="spellStart"/>
      <w:r w:rsidRPr="00965BD4">
        <w:rPr>
          <w:lang w:val="ru-RU"/>
        </w:rPr>
        <w:t>перевіряє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введені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дані</w:t>
      </w:r>
      <w:proofErr w:type="spellEnd"/>
      <w:r w:rsidRPr="00965BD4">
        <w:rPr>
          <w:lang w:val="ru-RU"/>
        </w:rPr>
        <w:t xml:space="preserve"> та </w:t>
      </w:r>
      <w:proofErr w:type="spellStart"/>
      <w:r w:rsidRPr="00965BD4">
        <w:rPr>
          <w:lang w:val="ru-RU"/>
        </w:rPr>
        <w:t>запускає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побудову</w:t>
      </w:r>
      <w:proofErr w:type="spellEnd"/>
      <w:r w:rsidRPr="00965BD4">
        <w:rPr>
          <w:lang w:val="ru-RU"/>
        </w:rPr>
        <w:t>.</w:t>
      </w:r>
    </w:p>
    <w:p w14:paraId="0ABECF44" w14:textId="77777777" w:rsidR="00950687" w:rsidRPr="00965BD4" w:rsidRDefault="00965BD4">
      <w:pPr>
        <w:spacing w:after="120"/>
        <w:rPr>
          <w:lang w:val="ru-RU"/>
        </w:rPr>
      </w:pPr>
      <w:r w:rsidRPr="00965BD4">
        <w:rPr>
          <w:lang w:val="ru-RU"/>
        </w:rPr>
        <w:t xml:space="preserve">• </w:t>
      </w:r>
      <w:proofErr w:type="spellStart"/>
      <w:r>
        <w:t>RelayCommand</w:t>
      </w:r>
      <w:proofErr w:type="spellEnd"/>
      <w:r w:rsidRPr="00965BD4">
        <w:rPr>
          <w:lang w:val="ru-RU"/>
        </w:rPr>
        <w:t xml:space="preserve"> — </w:t>
      </w:r>
      <w:proofErr w:type="spellStart"/>
      <w:r w:rsidRPr="00965BD4">
        <w:rPr>
          <w:lang w:val="ru-RU"/>
        </w:rPr>
        <w:t>використовується</w:t>
      </w:r>
      <w:proofErr w:type="spellEnd"/>
      <w:r w:rsidRPr="00965BD4">
        <w:rPr>
          <w:lang w:val="ru-RU"/>
        </w:rPr>
        <w:t xml:space="preserve"> для </w:t>
      </w:r>
      <w:proofErr w:type="spellStart"/>
      <w:r w:rsidRPr="00965BD4">
        <w:rPr>
          <w:lang w:val="ru-RU"/>
        </w:rPr>
        <w:t>виконання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команди</w:t>
      </w:r>
      <w:proofErr w:type="spellEnd"/>
      <w:r w:rsidRPr="00965BD4">
        <w:rPr>
          <w:lang w:val="ru-RU"/>
        </w:rPr>
        <w:t xml:space="preserve"> кнопки «</w:t>
      </w:r>
      <w:proofErr w:type="spellStart"/>
      <w:r w:rsidRPr="00965BD4">
        <w:rPr>
          <w:lang w:val="ru-RU"/>
        </w:rPr>
        <w:t>Побудувати</w:t>
      </w:r>
      <w:proofErr w:type="spellEnd"/>
      <w:r w:rsidRPr="00965BD4">
        <w:rPr>
          <w:lang w:val="ru-RU"/>
        </w:rPr>
        <w:t>».</w:t>
      </w:r>
    </w:p>
    <w:p w14:paraId="552211A2" w14:textId="77777777" w:rsidR="00950687" w:rsidRPr="00965BD4" w:rsidRDefault="00965BD4">
      <w:pPr>
        <w:spacing w:after="120"/>
        <w:rPr>
          <w:lang w:val="ru-RU"/>
        </w:rPr>
      </w:pPr>
      <w:r w:rsidRPr="00965BD4">
        <w:rPr>
          <w:lang w:val="ru-RU"/>
        </w:rPr>
        <w:t xml:space="preserve">• </w:t>
      </w:r>
      <w:proofErr w:type="spellStart"/>
      <w:r>
        <w:t>MainWindow</w:t>
      </w:r>
      <w:proofErr w:type="spellEnd"/>
      <w:r w:rsidRPr="00965BD4">
        <w:rPr>
          <w:lang w:val="ru-RU"/>
        </w:rPr>
        <w:t>.</w:t>
      </w:r>
      <w:proofErr w:type="spellStart"/>
      <w:r>
        <w:t>xaml</w:t>
      </w:r>
      <w:proofErr w:type="spellEnd"/>
      <w:r w:rsidRPr="00965BD4">
        <w:rPr>
          <w:lang w:val="ru-RU"/>
        </w:rPr>
        <w:t xml:space="preserve"> — </w:t>
      </w:r>
      <w:proofErr w:type="spellStart"/>
      <w:r w:rsidRPr="00965BD4">
        <w:rPr>
          <w:lang w:val="ru-RU"/>
        </w:rPr>
        <w:t>містить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інтерфейс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програми</w:t>
      </w:r>
      <w:proofErr w:type="spellEnd"/>
      <w:r w:rsidRPr="00965BD4">
        <w:rPr>
          <w:lang w:val="ru-RU"/>
        </w:rPr>
        <w:t xml:space="preserve">: поля </w:t>
      </w:r>
      <w:proofErr w:type="spellStart"/>
      <w:r w:rsidRPr="00965BD4">
        <w:rPr>
          <w:lang w:val="ru-RU"/>
        </w:rPr>
        <w:t>введення</w:t>
      </w:r>
      <w:proofErr w:type="spellEnd"/>
      <w:r w:rsidRPr="00965BD4">
        <w:rPr>
          <w:lang w:val="ru-RU"/>
        </w:rPr>
        <w:t xml:space="preserve">, </w:t>
      </w:r>
      <w:r>
        <w:t>Slider</w:t>
      </w:r>
      <w:r w:rsidRPr="00965BD4">
        <w:rPr>
          <w:lang w:val="ru-RU"/>
        </w:rPr>
        <w:t xml:space="preserve">, кнопку та область для </w:t>
      </w:r>
      <w:proofErr w:type="spellStart"/>
      <w:r w:rsidRPr="00965BD4">
        <w:rPr>
          <w:lang w:val="ru-RU"/>
        </w:rPr>
        <w:t>графіка</w:t>
      </w:r>
      <w:proofErr w:type="spellEnd"/>
      <w:r w:rsidRPr="00965BD4">
        <w:rPr>
          <w:lang w:val="ru-RU"/>
        </w:rPr>
        <w:t>.</w:t>
      </w:r>
    </w:p>
    <w:p w14:paraId="170B5AF5" w14:textId="77777777" w:rsidR="00950687" w:rsidRPr="00965BD4" w:rsidRDefault="00965BD4">
      <w:pPr>
        <w:rPr>
          <w:lang w:val="ru-RU"/>
        </w:rPr>
      </w:pPr>
      <w:r w:rsidRPr="00965BD4">
        <w:rPr>
          <w:lang w:val="ru-RU"/>
        </w:rPr>
        <w:br w:type="page"/>
      </w:r>
    </w:p>
    <w:p w14:paraId="29AD1A15" w14:textId="77777777" w:rsidR="00950687" w:rsidRPr="00965BD4" w:rsidRDefault="00965BD4">
      <w:pPr>
        <w:spacing w:before="160" w:after="160"/>
        <w:rPr>
          <w:lang w:val="ru-RU"/>
        </w:rPr>
      </w:pPr>
      <w:r w:rsidRPr="00965BD4">
        <w:rPr>
          <w:b/>
          <w:lang w:val="ru-RU"/>
        </w:rPr>
        <w:lastRenderedPageBreak/>
        <w:t xml:space="preserve">4. </w:t>
      </w:r>
      <w:proofErr w:type="spellStart"/>
      <w:r w:rsidRPr="00965BD4">
        <w:rPr>
          <w:b/>
          <w:lang w:val="ru-RU"/>
        </w:rPr>
        <w:t>Ключові</w:t>
      </w:r>
      <w:proofErr w:type="spellEnd"/>
      <w:r w:rsidRPr="00965BD4">
        <w:rPr>
          <w:b/>
          <w:lang w:val="ru-RU"/>
        </w:rPr>
        <w:t xml:space="preserve"> </w:t>
      </w:r>
      <w:proofErr w:type="spellStart"/>
      <w:r w:rsidRPr="00965BD4">
        <w:rPr>
          <w:b/>
          <w:lang w:val="ru-RU"/>
        </w:rPr>
        <w:t>алгоритми</w:t>
      </w:r>
      <w:proofErr w:type="spellEnd"/>
      <w:r w:rsidRPr="00965BD4">
        <w:rPr>
          <w:b/>
          <w:lang w:val="ru-RU"/>
        </w:rPr>
        <w:t xml:space="preserve"> та </w:t>
      </w:r>
      <w:proofErr w:type="spellStart"/>
      <w:r w:rsidRPr="00965BD4">
        <w:rPr>
          <w:b/>
          <w:lang w:val="ru-RU"/>
        </w:rPr>
        <w:t>фрагменти</w:t>
      </w:r>
      <w:proofErr w:type="spellEnd"/>
      <w:r w:rsidRPr="00965BD4">
        <w:rPr>
          <w:b/>
          <w:lang w:val="ru-RU"/>
        </w:rPr>
        <w:t xml:space="preserve"> коду</w:t>
      </w:r>
    </w:p>
    <w:p w14:paraId="70CE707E" w14:textId="77777777" w:rsidR="00950687" w:rsidRPr="00965BD4" w:rsidRDefault="00965BD4">
      <w:pPr>
        <w:spacing w:after="120"/>
        <w:rPr>
          <w:lang w:val="ru-RU"/>
        </w:rPr>
      </w:pPr>
      <w:proofErr w:type="spellStart"/>
      <w:r w:rsidRPr="00965BD4">
        <w:rPr>
          <w:lang w:val="ru-RU"/>
        </w:rPr>
        <w:t>Спочатку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фази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переводяться</w:t>
      </w:r>
      <w:proofErr w:type="spellEnd"/>
      <w:r w:rsidRPr="00965BD4">
        <w:rPr>
          <w:lang w:val="ru-RU"/>
        </w:rPr>
        <w:t xml:space="preserve"> з </w:t>
      </w:r>
      <w:proofErr w:type="spellStart"/>
      <w:r w:rsidRPr="00965BD4">
        <w:rPr>
          <w:lang w:val="ru-RU"/>
        </w:rPr>
        <w:t>градусів</w:t>
      </w:r>
      <w:proofErr w:type="spellEnd"/>
      <w:r w:rsidRPr="00965BD4">
        <w:rPr>
          <w:lang w:val="ru-RU"/>
        </w:rPr>
        <w:t xml:space="preserve"> у </w:t>
      </w:r>
      <w:proofErr w:type="spellStart"/>
      <w:r w:rsidRPr="00965BD4">
        <w:rPr>
          <w:lang w:val="ru-RU"/>
        </w:rPr>
        <w:t>радіани</w:t>
      </w:r>
      <w:proofErr w:type="spellEnd"/>
      <w:r w:rsidRPr="00965BD4">
        <w:rPr>
          <w:lang w:val="ru-RU"/>
        </w:rPr>
        <w:t>:</w:t>
      </w:r>
    </w:p>
    <w:p w14:paraId="3ABE7BF3" w14:textId="77777777" w:rsidR="00950687" w:rsidRDefault="00965BD4">
      <w:pPr>
        <w:spacing w:after="120"/>
      </w:pPr>
      <w:r>
        <w:rPr>
          <w:sz w:val="24"/>
        </w:rPr>
        <w:t xml:space="preserve">double </w:t>
      </w:r>
      <w:proofErr w:type="spellStart"/>
      <w:r>
        <w:rPr>
          <w:sz w:val="24"/>
        </w:rPr>
        <w:t>radX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phiX</w:t>
      </w:r>
      <w:proofErr w:type="spellEnd"/>
      <w:r>
        <w:rPr>
          <w:sz w:val="24"/>
        </w:rPr>
        <w:t xml:space="preserve"> * Math.PI / 180;</w:t>
      </w:r>
      <w:r>
        <w:rPr>
          <w:sz w:val="24"/>
        </w:rPr>
        <w:br/>
        <w:t>double radY = phiY * Math.PI / 180;</w:t>
      </w:r>
    </w:p>
    <w:p w14:paraId="38A5DB97" w14:textId="77777777" w:rsidR="00950687" w:rsidRPr="00965BD4" w:rsidRDefault="00965BD4">
      <w:pPr>
        <w:spacing w:after="120"/>
        <w:rPr>
          <w:lang w:val="ru-RU"/>
        </w:rPr>
      </w:pPr>
      <w:proofErr w:type="spellStart"/>
      <w:r w:rsidRPr="00965BD4">
        <w:rPr>
          <w:lang w:val="ru-RU"/>
        </w:rPr>
        <w:t>Далі</w:t>
      </w:r>
      <w:proofErr w:type="spellEnd"/>
      <w:r w:rsidRPr="00965BD4">
        <w:rPr>
          <w:lang w:val="ru-RU"/>
        </w:rPr>
        <w:t xml:space="preserve"> у </w:t>
      </w:r>
      <w:proofErr w:type="spellStart"/>
      <w:r w:rsidRPr="00965BD4">
        <w:rPr>
          <w:lang w:val="ru-RU"/>
        </w:rPr>
        <w:t>циклі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обчислюються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координати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точок</w:t>
      </w:r>
      <w:proofErr w:type="spellEnd"/>
      <w:r w:rsidRPr="00965BD4">
        <w:rPr>
          <w:lang w:val="ru-RU"/>
        </w:rPr>
        <w:t>:</w:t>
      </w:r>
    </w:p>
    <w:p w14:paraId="4DE6002E" w14:textId="77777777" w:rsidR="00950687" w:rsidRDefault="00965BD4">
      <w:pPr>
        <w:spacing w:after="120"/>
      </w:pPr>
      <w:r>
        <w:rPr>
          <w:sz w:val="24"/>
        </w:rPr>
        <w:t xml:space="preserve">for (int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0; i &lt; points; i++)</w:t>
      </w:r>
      <w:r>
        <w:rPr>
          <w:sz w:val="24"/>
        </w:rPr>
        <w:br/>
        <w:t>{</w:t>
      </w:r>
      <w:r>
        <w:rPr>
          <w:sz w:val="24"/>
        </w:rPr>
        <w:br/>
        <w:t xml:space="preserve">    double t = i * step;</w:t>
      </w:r>
      <w:r>
        <w:rPr>
          <w:sz w:val="24"/>
        </w:rPr>
        <w:br/>
      </w:r>
      <w:r>
        <w:rPr>
          <w:sz w:val="24"/>
        </w:rPr>
        <w:br/>
        <w:t xml:space="preserve">    double x = ax * Math.Sin(2 * Math.PI * fx * t + radX);</w:t>
      </w:r>
      <w:r>
        <w:rPr>
          <w:sz w:val="24"/>
        </w:rPr>
        <w:br/>
        <w:t xml:space="preserve">    double y = ay * Math.Sin(2 * Math.PI * fy * t + radY);</w:t>
      </w:r>
      <w:r>
        <w:rPr>
          <w:sz w:val="24"/>
        </w:rPr>
        <w:br/>
      </w:r>
      <w:r>
        <w:rPr>
          <w:sz w:val="24"/>
        </w:rPr>
        <w:br/>
        <w:t xml:space="preserve">    // додаємо точку до списку</w:t>
      </w:r>
      <w:r>
        <w:rPr>
          <w:sz w:val="24"/>
        </w:rPr>
        <w:br/>
        <w:t>}</w:t>
      </w:r>
    </w:p>
    <w:p w14:paraId="0BA1B3C4" w14:textId="77777777" w:rsidR="00950687" w:rsidRPr="00965BD4" w:rsidRDefault="00965BD4">
      <w:pPr>
        <w:spacing w:after="120"/>
        <w:rPr>
          <w:lang w:val="ru-RU"/>
        </w:rPr>
      </w:pPr>
      <w:r w:rsidRPr="00965BD4">
        <w:rPr>
          <w:lang w:val="ru-RU"/>
        </w:rPr>
        <w:t xml:space="preserve">Перед </w:t>
      </w:r>
      <w:proofErr w:type="spellStart"/>
      <w:r w:rsidRPr="00965BD4">
        <w:rPr>
          <w:lang w:val="ru-RU"/>
        </w:rPr>
        <w:t>розрахунками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перевіряється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правильність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введених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даних</w:t>
      </w:r>
      <w:proofErr w:type="spellEnd"/>
      <w:r w:rsidRPr="00965BD4">
        <w:rPr>
          <w:lang w:val="ru-RU"/>
        </w:rPr>
        <w:t xml:space="preserve">. </w:t>
      </w:r>
      <w:proofErr w:type="spellStart"/>
      <w:r w:rsidRPr="00965BD4">
        <w:rPr>
          <w:lang w:val="ru-RU"/>
        </w:rPr>
        <w:t>Амплітуди</w:t>
      </w:r>
      <w:proofErr w:type="spellEnd"/>
      <w:r w:rsidRPr="00965BD4">
        <w:rPr>
          <w:lang w:val="ru-RU"/>
        </w:rPr>
        <w:t xml:space="preserve">, </w:t>
      </w:r>
      <w:proofErr w:type="spellStart"/>
      <w:r w:rsidRPr="00965BD4">
        <w:rPr>
          <w:lang w:val="ru-RU"/>
        </w:rPr>
        <w:t>частоти</w:t>
      </w:r>
      <w:proofErr w:type="spellEnd"/>
      <w:r w:rsidRPr="00965BD4">
        <w:rPr>
          <w:lang w:val="ru-RU"/>
        </w:rPr>
        <w:t xml:space="preserve"> та крок часу </w:t>
      </w:r>
      <w:proofErr w:type="spellStart"/>
      <w:r w:rsidRPr="00965BD4">
        <w:rPr>
          <w:lang w:val="ru-RU"/>
        </w:rPr>
        <w:t>повинні</w:t>
      </w:r>
      <w:proofErr w:type="spellEnd"/>
      <w:r w:rsidRPr="00965BD4">
        <w:rPr>
          <w:lang w:val="ru-RU"/>
        </w:rPr>
        <w:t xml:space="preserve"> бути </w:t>
      </w:r>
      <w:proofErr w:type="spellStart"/>
      <w:r w:rsidRPr="00965BD4">
        <w:rPr>
          <w:lang w:val="ru-RU"/>
        </w:rPr>
        <w:t>додатними</w:t>
      </w:r>
      <w:proofErr w:type="spellEnd"/>
      <w:r w:rsidRPr="00965BD4">
        <w:rPr>
          <w:lang w:val="ru-RU"/>
        </w:rPr>
        <w:t xml:space="preserve">. </w:t>
      </w:r>
      <w:proofErr w:type="spellStart"/>
      <w:r w:rsidRPr="00965BD4">
        <w:rPr>
          <w:lang w:val="ru-RU"/>
        </w:rPr>
        <w:t>Якщо</w:t>
      </w:r>
      <w:proofErr w:type="spellEnd"/>
      <w:r w:rsidRPr="00965BD4">
        <w:rPr>
          <w:lang w:val="ru-RU"/>
        </w:rPr>
        <w:t xml:space="preserve"> введено </w:t>
      </w:r>
      <w:proofErr w:type="spellStart"/>
      <w:r w:rsidRPr="00965BD4">
        <w:rPr>
          <w:lang w:val="ru-RU"/>
        </w:rPr>
        <w:t>неправильне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значення</w:t>
      </w:r>
      <w:proofErr w:type="spellEnd"/>
      <w:r w:rsidRPr="00965BD4">
        <w:rPr>
          <w:lang w:val="ru-RU"/>
        </w:rPr>
        <w:t xml:space="preserve">, </w:t>
      </w:r>
      <w:proofErr w:type="spellStart"/>
      <w:r w:rsidRPr="00965BD4">
        <w:rPr>
          <w:lang w:val="ru-RU"/>
        </w:rPr>
        <w:t>програма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показує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повідомлення</w:t>
      </w:r>
      <w:proofErr w:type="spellEnd"/>
      <w:r w:rsidRPr="00965BD4">
        <w:rPr>
          <w:lang w:val="ru-RU"/>
        </w:rPr>
        <w:t xml:space="preserve"> про </w:t>
      </w:r>
      <w:proofErr w:type="spellStart"/>
      <w:r w:rsidRPr="00965BD4">
        <w:rPr>
          <w:lang w:val="ru-RU"/>
        </w:rPr>
        <w:t>помилку</w:t>
      </w:r>
      <w:proofErr w:type="spellEnd"/>
      <w:r w:rsidRPr="00965BD4">
        <w:rPr>
          <w:lang w:val="ru-RU"/>
        </w:rPr>
        <w:t>.</w:t>
      </w:r>
    </w:p>
    <w:p w14:paraId="557A0B84" w14:textId="77777777" w:rsidR="00950687" w:rsidRPr="00965BD4" w:rsidRDefault="00965BD4">
      <w:pPr>
        <w:spacing w:after="120"/>
        <w:rPr>
          <w:lang w:val="ru-RU"/>
        </w:rPr>
      </w:pPr>
      <w:r>
        <w:rPr>
          <w:sz w:val="24"/>
        </w:rPr>
        <w:t>if</w:t>
      </w:r>
      <w:r w:rsidRPr="00965BD4">
        <w:rPr>
          <w:sz w:val="24"/>
          <w:lang w:val="ru-RU"/>
        </w:rPr>
        <w:t xml:space="preserve"> (</w:t>
      </w:r>
      <w:r>
        <w:rPr>
          <w:sz w:val="24"/>
        </w:rPr>
        <w:t>Ax</w:t>
      </w:r>
      <w:r w:rsidRPr="00965BD4">
        <w:rPr>
          <w:sz w:val="24"/>
          <w:lang w:val="ru-RU"/>
        </w:rPr>
        <w:t xml:space="preserve"> &lt;= 0 || </w:t>
      </w:r>
      <w:r>
        <w:rPr>
          <w:sz w:val="24"/>
        </w:rPr>
        <w:t>Ay</w:t>
      </w:r>
      <w:r w:rsidRPr="00965BD4">
        <w:rPr>
          <w:sz w:val="24"/>
          <w:lang w:val="ru-RU"/>
        </w:rPr>
        <w:t xml:space="preserve"> &lt;= 0 || </w:t>
      </w:r>
      <w:proofErr w:type="spellStart"/>
      <w:r>
        <w:rPr>
          <w:sz w:val="24"/>
        </w:rPr>
        <w:t>Fx</w:t>
      </w:r>
      <w:proofErr w:type="spellEnd"/>
      <w:r w:rsidRPr="00965BD4">
        <w:rPr>
          <w:sz w:val="24"/>
          <w:lang w:val="ru-RU"/>
        </w:rPr>
        <w:t xml:space="preserve"> &lt;= 0 || </w:t>
      </w:r>
      <w:proofErr w:type="spellStart"/>
      <w:r>
        <w:rPr>
          <w:sz w:val="24"/>
        </w:rPr>
        <w:t>Fy</w:t>
      </w:r>
      <w:proofErr w:type="spellEnd"/>
      <w:r w:rsidRPr="00965BD4">
        <w:rPr>
          <w:sz w:val="24"/>
          <w:lang w:val="ru-RU"/>
        </w:rPr>
        <w:t xml:space="preserve"> &lt;= 0 || </w:t>
      </w:r>
      <w:proofErr w:type="spellStart"/>
      <w:r>
        <w:rPr>
          <w:sz w:val="24"/>
        </w:rPr>
        <w:t>TimeStep</w:t>
      </w:r>
      <w:proofErr w:type="spellEnd"/>
      <w:r w:rsidRPr="00965BD4">
        <w:rPr>
          <w:sz w:val="24"/>
          <w:lang w:val="ru-RU"/>
        </w:rPr>
        <w:t xml:space="preserve"> &lt;= 0)</w:t>
      </w:r>
      <w:r w:rsidRPr="00965BD4">
        <w:rPr>
          <w:sz w:val="24"/>
          <w:lang w:val="ru-RU"/>
        </w:rPr>
        <w:br/>
        <w:t>{</w:t>
      </w:r>
      <w:r w:rsidRPr="00965BD4">
        <w:rPr>
          <w:sz w:val="24"/>
          <w:lang w:val="ru-RU"/>
        </w:rPr>
        <w:br/>
        <w:t xml:space="preserve">    </w:t>
      </w:r>
      <w:proofErr w:type="spellStart"/>
      <w:r>
        <w:rPr>
          <w:sz w:val="24"/>
        </w:rPr>
        <w:t>MessageBox</w:t>
      </w:r>
      <w:proofErr w:type="spellEnd"/>
      <w:r w:rsidRPr="00965BD4">
        <w:rPr>
          <w:sz w:val="24"/>
          <w:lang w:val="ru-RU"/>
        </w:rPr>
        <w:t>.</w:t>
      </w:r>
      <w:r>
        <w:rPr>
          <w:sz w:val="24"/>
        </w:rPr>
        <w:t>Show</w:t>
      </w:r>
      <w:r w:rsidRPr="00965BD4">
        <w:rPr>
          <w:sz w:val="24"/>
          <w:lang w:val="ru-RU"/>
        </w:rPr>
        <w:t>("</w:t>
      </w:r>
      <w:proofErr w:type="spellStart"/>
      <w:r w:rsidRPr="00965BD4">
        <w:rPr>
          <w:sz w:val="24"/>
          <w:lang w:val="ru-RU"/>
        </w:rPr>
        <w:t>Значення</w:t>
      </w:r>
      <w:proofErr w:type="spellEnd"/>
      <w:r w:rsidRPr="00965BD4">
        <w:rPr>
          <w:sz w:val="24"/>
          <w:lang w:val="ru-RU"/>
        </w:rPr>
        <w:t xml:space="preserve"> </w:t>
      </w:r>
      <w:proofErr w:type="spellStart"/>
      <w:r w:rsidRPr="00965BD4">
        <w:rPr>
          <w:sz w:val="24"/>
          <w:lang w:val="ru-RU"/>
        </w:rPr>
        <w:t>мають</w:t>
      </w:r>
      <w:proofErr w:type="spellEnd"/>
      <w:r w:rsidRPr="00965BD4">
        <w:rPr>
          <w:sz w:val="24"/>
          <w:lang w:val="ru-RU"/>
        </w:rPr>
        <w:t xml:space="preserve"> бути </w:t>
      </w:r>
      <w:proofErr w:type="spellStart"/>
      <w:r w:rsidRPr="00965BD4">
        <w:rPr>
          <w:sz w:val="24"/>
          <w:lang w:val="ru-RU"/>
        </w:rPr>
        <w:t>додатними</w:t>
      </w:r>
      <w:proofErr w:type="spellEnd"/>
      <w:r w:rsidRPr="00965BD4">
        <w:rPr>
          <w:sz w:val="24"/>
          <w:lang w:val="ru-RU"/>
        </w:rPr>
        <w:t>!");</w:t>
      </w:r>
      <w:r w:rsidRPr="00965BD4">
        <w:rPr>
          <w:sz w:val="24"/>
          <w:lang w:val="ru-RU"/>
        </w:rPr>
        <w:br/>
        <w:t xml:space="preserve">    </w:t>
      </w:r>
      <w:r>
        <w:rPr>
          <w:sz w:val="24"/>
        </w:rPr>
        <w:t>return</w:t>
      </w:r>
      <w:r w:rsidRPr="00965BD4">
        <w:rPr>
          <w:sz w:val="24"/>
          <w:lang w:val="ru-RU"/>
        </w:rPr>
        <w:t>;</w:t>
      </w:r>
      <w:r w:rsidRPr="00965BD4">
        <w:rPr>
          <w:sz w:val="24"/>
          <w:lang w:val="ru-RU"/>
        </w:rPr>
        <w:br/>
        <w:t>}</w:t>
      </w:r>
    </w:p>
    <w:p w14:paraId="4618B253" w14:textId="77777777" w:rsidR="00950687" w:rsidRPr="00965BD4" w:rsidRDefault="00965BD4">
      <w:pPr>
        <w:spacing w:before="160" w:after="160"/>
        <w:rPr>
          <w:lang w:val="ru-RU"/>
        </w:rPr>
      </w:pPr>
      <w:r w:rsidRPr="00965BD4">
        <w:rPr>
          <w:b/>
          <w:lang w:val="ru-RU"/>
        </w:rPr>
        <w:t xml:space="preserve">5. </w:t>
      </w:r>
      <w:proofErr w:type="spellStart"/>
      <w:r w:rsidRPr="00965BD4">
        <w:rPr>
          <w:b/>
          <w:lang w:val="ru-RU"/>
        </w:rPr>
        <w:t>Контрольні</w:t>
      </w:r>
      <w:proofErr w:type="spellEnd"/>
      <w:r w:rsidRPr="00965BD4">
        <w:rPr>
          <w:b/>
          <w:lang w:val="ru-RU"/>
        </w:rPr>
        <w:t xml:space="preserve"> </w:t>
      </w:r>
      <w:proofErr w:type="spellStart"/>
      <w:r w:rsidRPr="00965BD4">
        <w:rPr>
          <w:b/>
          <w:lang w:val="ru-RU"/>
        </w:rPr>
        <w:t>приклади</w:t>
      </w:r>
      <w:proofErr w:type="spellEnd"/>
      <w:r w:rsidRPr="00965BD4">
        <w:rPr>
          <w:b/>
          <w:lang w:val="ru-RU"/>
        </w:rPr>
        <w:t xml:space="preserve"> та </w:t>
      </w:r>
      <w:proofErr w:type="spellStart"/>
      <w:r w:rsidRPr="00965BD4">
        <w:rPr>
          <w:b/>
          <w:lang w:val="ru-RU"/>
        </w:rPr>
        <w:t>доказ</w:t>
      </w:r>
      <w:proofErr w:type="spellEnd"/>
      <w:r w:rsidRPr="00965BD4">
        <w:rPr>
          <w:b/>
          <w:lang w:val="ru-RU"/>
        </w:rPr>
        <w:t xml:space="preserve"> </w:t>
      </w:r>
      <w:proofErr w:type="spellStart"/>
      <w:r w:rsidRPr="00965BD4">
        <w:rPr>
          <w:b/>
          <w:lang w:val="ru-RU"/>
        </w:rPr>
        <w:t>правильності</w:t>
      </w:r>
      <w:proofErr w:type="spellEnd"/>
    </w:p>
    <w:p w14:paraId="3C7DFF28" w14:textId="3F528043" w:rsidR="00950687" w:rsidRPr="00965BD4" w:rsidRDefault="00965BD4">
      <w:pPr>
        <w:spacing w:after="120"/>
        <w:rPr>
          <w:lang w:val="ru-RU"/>
        </w:rPr>
      </w:pPr>
      <w:r w:rsidRPr="00965BD4">
        <w:rPr>
          <w:lang w:val="ru-RU"/>
        </w:rPr>
        <w:t xml:space="preserve">• Приклад 1 (Пряма </w:t>
      </w:r>
      <w:proofErr w:type="spellStart"/>
      <w:r w:rsidRPr="00965BD4">
        <w:rPr>
          <w:lang w:val="ru-RU"/>
        </w:rPr>
        <w:t>лінія</w:t>
      </w:r>
      <w:proofErr w:type="spellEnd"/>
      <w:r w:rsidRPr="00965BD4">
        <w:rPr>
          <w:lang w:val="ru-RU"/>
        </w:rPr>
        <w:t xml:space="preserve">): </w:t>
      </w:r>
      <w:proofErr w:type="spellStart"/>
      <w:r>
        <w:t>fx</w:t>
      </w:r>
      <w:proofErr w:type="spellEnd"/>
      <w:r w:rsidRPr="00965BD4">
        <w:rPr>
          <w:lang w:val="ru-RU"/>
        </w:rPr>
        <w:t xml:space="preserve"> = 1, </w:t>
      </w:r>
      <w:proofErr w:type="spellStart"/>
      <w:r>
        <w:t>fy</w:t>
      </w:r>
      <w:proofErr w:type="spellEnd"/>
      <w:r w:rsidRPr="00965BD4">
        <w:rPr>
          <w:lang w:val="ru-RU"/>
        </w:rPr>
        <w:t xml:space="preserve"> = 1, </w:t>
      </w:r>
      <w:proofErr w:type="spellStart"/>
      <w:r w:rsidRPr="00965BD4">
        <w:rPr>
          <w:lang w:val="ru-RU"/>
        </w:rPr>
        <w:t>однакові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фази</w:t>
      </w:r>
      <w:proofErr w:type="spellEnd"/>
      <w:r w:rsidRPr="00965BD4">
        <w:rPr>
          <w:lang w:val="ru-RU"/>
        </w:rPr>
        <w:t xml:space="preserve"> 0°. При таких параметрах </w:t>
      </w:r>
      <w:proofErr w:type="spellStart"/>
      <w:r w:rsidRPr="00965BD4">
        <w:rPr>
          <w:lang w:val="ru-RU"/>
        </w:rPr>
        <w:t>програма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будує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діагональну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лінію</w:t>
      </w:r>
      <w:proofErr w:type="spellEnd"/>
      <w:r w:rsidRPr="00965BD4">
        <w:rPr>
          <w:lang w:val="ru-RU"/>
        </w:rPr>
        <w:t>.</w:t>
      </w:r>
      <w:r>
        <w:rPr>
          <w:lang w:val="ru-RU"/>
        </w:rPr>
        <w:br/>
      </w:r>
      <w:r w:rsidRPr="00965BD4">
        <w:rPr>
          <w:lang w:val="ru-RU"/>
        </w:rPr>
        <w:drawing>
          <wp:inline distT="0" distB="0" distL="0" distR="0" wp14:anchorId="5B0F64BD" wp14:editId="0952F17F">
            <wp:extent cx="6152515" cy="393573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75AD" w14:textId="532B6F26" w:rsidR="00950687" w:rsidRPr="00965BD4" w:rsidRDefault="00965BD4">
      <w:pPr>
        <w:spacing w:after="120"/>
        <w:rPr>
          <w:lang w:val="ru-RU"/>
        </w:rPr>
      </w:pPr>
      <w:r w:rsidRPr="00965BD4">
        <w:rPr>
          <w:lang w:val="ru-RU"/>
        </w:rPr>
        <w:t xml:space="preserve">• Приклад 2 (Коло): </w:t>
      </w:r>
      <w:proofErr w:type="spellStart"/>
      <w:r>
        <w:t>fx</w:t>
      </w:r>
      <w:proofErr w:type="spellEnd"/>
      <w:r w:rsidRPr="00965BD4">
        <w:rPr>
          <w:lang w:val="ru-RU"/>
        </w:rPr>
        <w:t xml:space="preserve"> = 1, </w:t>
      </w:r>
      <w:proofErr w:type="spellStart"/>
      <w:r>
        <w:t>fy</w:t>
      </w:r>
      <w:proofErr w:type="spellEnd"/>
      <w:r w:rsidRPr="00965BD4">
        <w:rPr>
          <w:lang w:val="ru-RU"/>
        </w:rPr>
        <w:t xml:space="preserve"> = 1, </w:t>
      </w:r>
      <w:proofErr w:type="spellStart"/>
      <w:r w:rsidRPr="00965BD4">
        <w:rPr>
          <w:lang w:val="ru-RU"/>
        </w:rPr>
        <w:t>амплітуди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однакові</w:t>
      </w:r>
      <w:proofErr w:type="spellEnd"/>
      <w:r w:rsidRPr="00965BD4">
        <w:rPr>
          <w:lang w:val="ru-RU"/>
        </w:rPr>
        <w:t xml:space="preserve">, а </w:t>
      </w:r>
      <w:proofErr w:type="spellStart"/>
      <w:r w:rsidRPr="00965BD4">
        <w:rPr>
          <w:lang w:val="ru-RU"/>
        </w:rPr>
        <w:t>різниця</w:t>
      </w:r>
      <w:proofErr w:type="spellEnd"/>
      <w:r w:rsidRPr="00965BD4">
        <w:rPr>
          <w:lang w:val="ru-RU"/>
        </w:rPr>
        <w:t xml:space="preserve"> фаз становить 90°. У </w:t>
      </w:r>
      <w:proofErr w:type="spellStart"/>
      <w:r w:rsidRPr="00965BD4">
        <w:rPr>
          <w:lang w:val="ru-RU"/>
        </w:rPr>
        <w:t>результаті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утворюється</w:t>
      </w:r>
      <w:proofErr w:type="spellEnd"/>
      <w:r w:rsidRPr="00965BD4">
        <w:rPr>
          <w:lang w:val="ru-RU"/>
        </w:rPr>
        <w:t xml:space="preserve"> коло.</w:t>
      </w:r>
      <w:r>
        <w:rPr>
          <w:lang w:val="ru-RU"/>
        </w:rPr>
        <w:br/>
      </w:r>
      <w:r w:rsidRPr="00965BD4">
        <w:rPr>
          <w:lang w:val="ru-RU"/>
        </w:rPr>
        <w:drawing>
          <wp:inline distT="0" distB="0" distL="0" distR="0" wp14:anchorId="4453DA00" wp14:editId="2B8D4D87">
            <wp:extent cx="6152515" cy="394398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4704" w14:textId="539BD97E" w:rsidR="00950687" w:rsidRPr="00965BD4" w:rsidRDefault="00965BD4">
      <w:pPr>
        <w:spacing w:after="120"/>
        <w:rPr>
          <w:lang w:val="ru-RU"/>
        </w:rPr>
      </w:pPr>
      <w:r w:rsidRPr="00965BD4">
        <w:rPr>
          <w:lang w:val="ru-RU"/>
        </w:rPr>
        <w:t>• Приклад 3 (</w:t>
      </w:r>
      <w:proofErr w:type="spellStart"/>
      <w:r w:rsidRPr="00965BD4">
        <w:rPr>
          <w:lang w:val="ru-RU"/>
        </w:rPr>
        <w:t>Співвідношення</w:t>
      </w:r>
      <w:proofErr w:type="spellEnd"/>
      <w:r w:rsidRPr="00965BD4">
        <w:rPr>
          <w:lang w:val="ru-RU"/>
        </w:rPr>
        <w:t xml:space="preserve"> 3:4): </w:t>
      </w:r>
      <w:proofErr w:type="spellStart"/>
      <w:r>
        <w:t>fx</w:t>
      </w:r>
      <w:proofErr w:type="spellEnd"/>
      <w:r w:rsidRPr="00965BD4">
        <w:rPr>
          <w:lang w:val="ru-RU"/>
        </w:rPr>
        <w:t xml:space="preserve"> = 3, </w:t>
      </w:r>
      <w:proofErr w:type="spellStart"/>
      <w:r>
        <w:t>fy</w:t>
      </w:r>
      <w:proofErr w:type="spellEnd"/>
      <w:r w:rsidRPr="00965BD4">
        <w:rPr>
          <w:lang w:val="ru-RU"/>
        </w:rPr>
        <w:t xml:space="preserve"> = 4. </w:t>
      </w:r>
      <w:proofErr w:type="spellStart"/>
      <w:r w:rsidRPr="00965BD4">
        <w:rPr>
          <w:lang w:val="ru-RU"/>
        </w:rPr>
        <w:t>Програма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будує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складнішу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фігуру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Ліссажу</w:t>
      </w:r>
      <w:proofErr w:type="spellEnd"/>
      <w:r w:rsidRPr="00965BD4">
        <w:rPr>
          <w:lang w:val="ru-RU"/>
        </w:rPr>
        <w:t>.</w:t>
      </w:r>
      <w:r>
        <w:rPr>
          <w:lang w:val="ru-RU"/>
        </w:rPr>
        <w:br/>
      </w:r>
      <w:r w:rsidRPr="00965BD4">
        <w:rPr>
          <w:lang w:val="ru-RU"/>
        </w:rPr>
        <w:drawing>
          <wp:inline distT="0" distB="0" distL="0" distR="0" wp14:anchorId="1CF392B7" wp14:editId="16141835">
            <wp:extent cx="6152515" cy="394716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0D0C" w14:textId="18F1BBE8" w:rsidR="00950687" w:rsidRPr="00965BD4" w:rsidRDefault="00965BD4" w:rsidP="00965BD4">
      <w:pPr>
        <w:spacing w:after="120"/>
        <w:rPr>
          <w:lang w:val="ru-RU"/>
        </w:rPr>
      </w:pPr>
      <w:r w:rsidRPr="00965BD4">
        <w:rPr>
          <w:lang w:val="ru-RU"/>
        </w:rPr>
        <w:t xml:space="preserve">• </w:t>
      </w:r>
      <w:proofErr w:type="spellStart"/>
      <w:r w:rsidRPr="00965BD4">
        <w:rPr>
          <w:lang w:val="ru-RU"/>
        </w:rPr>
        <w:t>Помилковий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випадок</w:t>
      </w:r>
      <w:proofErr w:type="spellEnd"/>
      <w:r w:rsidRPr="00965BD4">
        <w:rPr>
          <w:lang w:val="ru-RU"/>
        </w:rPr>
        <w:t xml:space="preserve">: при </w:t>
      </w:r>
      <w:proofErr w:type="spellStart"/>
      <w:r w:rsidRPr="00965BD4">
        <w:rPr>
          <w:lang w:val="ru-RU"/>
        </w:rPr>
        <w:t>введенні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від’ємної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частоти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програма</w:t>
      </w:r>
      <w:proofErr w:type="spellEnd"/>
      <w:r w:rsidRPr="00965BD4">
        <w:rPr>
          <w:lang w:val="ru-RU"/>
        </w:rPr>
        <w:t xml:space="preserve"> не </w:t>
      </w:r>
      <w:proofErr w:type="spellStart"/>
      <w:r w:rsidRPr="00965BD4">
        <w:rPr>
          <w:lang w:val="ru-RU"/>
        </w:rPr>
        <w:t>виконує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неправильний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розрахунок</w:t>
      </w:r>
      <w:proofErr w:type="spellEnd"/>
      <w:r w:rsidRPr="00965BD4">
        <w:rPr>
          <w:lang w:val="ru-RU"/>
        </w:rPr>
        <w:t xml:space="preserve">, а </w:t>
      </w:r>
      <w:proofErr w:type="spellStart"/>
      <w:r w:rsidRPr="00965BD4">
        <w:rPr>
          <w:lang w:val="ru-RU"/>
        </w:rPr>
        <w:t>виводить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повідомлення</w:t>
      </w:r>
      <w:proofErr w:type="spellEnd"/>
      <w:r w:rsidRPr="00965BD4">
        <w:rPr>
          <w:lang w:val="ru-RU"/>
        </w:rPr>
        <w:t xml:space="preserve"> про </w:t>
      </w:r>
      <w:proofErr w:type="spellStart"/>
      <w:r w:rsidRPr="00965BD4">
        <w:rPr>
          <w:lang w:val="ru-RU"/>
        </w:rPr>
        <w:t>помилку</w:t>
      </w:r>
      <w:proofErr w:type="spellEnd"/>
      <w:r w:rsidRPr="00965BD4">
        <w:rPr>
          <w:lang w:val="ru-RU"/>
        </w:rPr>
        <w:t>.</w:t>
      </w:r>
    </w:p>
    <w:p w14:paraId="18FB5181" w14:textId="77777777" w:rsidR="00965BD4" w:rsidRDefault="00965BD4">
      <w:pPr>
        <w:spacing w:before="160" w:after="160"/>
        <w:rPr>
          <w:b/>
          <w:lang w:val="ru-RU"/>
        </w:rPr>
      </w:pPr>
    </w:p>
    <w:p w14:paraId="50A45E67" w14:textId="77777777" w:rsidR="00965BD4" w:rsidRDefault="00965BD4">
      <w:pPr>
        <w:spacing w:before="160" w:after="160"/>
        <w:rPr>
          <w:b/>
          <w:lang w:val="ru-RU"/>
        </w:rPr>
      </w:pPr>
    </w:p>
    <w:p w14:paraId="74A9BD02" w14:textId="77777777" w:rsidR="00965BD4" w:rsidRDefault="00965BD4">
      <w:pPr>
        <w:spacing w:before="160" w:after="160"/>
        <w:rPr>
          <w:b/>
          <w:lang w:val="ru-RU"/>
        </w:rPr>
      </w:pPr>
    </w:p>
    <w:p w14:paraId="51332A36" w14:textId="77777777" w:rsidR="00965BD4" w:rsidRDefault="00965BD4">
      <w:pPr>
        <w:spacing w:before="160" w:after="160"/>
        <w:rPr>
          <w:b/>
          <w:lang w:val="ru-RU"/>
        </w:rPr>
      </w:pPr>
    </w:p>
    <w:p w14:paraId="6DDB5C93" w14:textId="77777777" w:rsidR="00965BD4" w:rsidRDefault="00965BD4">
      <w:pPr>
        <w:spacing w:before="160" w:after="160"/>
        <w:rPr>
          <w:b/>
          <w:lang w:val="ru-RU"/>
        </w:rPr>
      </w:pPr>
    </w:p>
    <w:p w14:paraId="7FB04E44" w14:textId="77777777" w:rsidR="00965BD4" w:rsidRDefault="00965BD4">
      <w:pPr>
        <w:spacing w:before="160" w:after="160"/>
        <w:rPr>
          <w:b/>
          <w:lang w:val="ru-RU"/>
        </w:rPr>
      </w:pPr>
    </w:p>
    <w:p w14:paraId="7EC27AFD" w14:textId="77777777" w:rsidR="00965BD4" w:rsidRDefault="00965BD4">
      <w:pPr>
        <w:spacing w:before="160" w:after="160"/>
        <w:rPr>
          <w:b/>
          <w:lang w:val="ru-RU"/>
        </w:rPr>
      </w:pPr>
    </w:p>
    <w:p w14:paraId="2E297E2D" w14:textId="77777777" w:rsidR="00965BD4" w:rsidRDefault="00965BD4">
      <w:pPr>
        <w:spacing w:before="160" w:after="160"/>
        <w:rPr>
          <w:b/>
          <w:lang w:val="ru-RU"/>
        </w:rPr>
      </w:pPr>
    </w:p>
    <w:p w14:paraId="382079DE" w14:textId="77777777" w:rsidR="00965BD4" w:rsidRDefault="00965BD4">
      <w:pPr>
        <w:spacing w:before="160" w:after="160"/>
        <w:rPr>
          <w:b/>
          <w:lang w:val="ru-RU"/>
        </w:rPr>
      </w:pPr>
    </w:p>
    <w:p w14:paraId="22347619" w14:textId="77777777" w:rsidR="00965BD4" w:rsidRDefault="00965BD4">
      <w:pPr>
        <w:spacing w:before="160" w:after="160"/>
        <w:rPr>
          <w:b/>
          <w:lang w:val="ru-RU"/>
        </w:rPr>
      </w:pPr>
    </w:p>
    <w:p w14:paraId="554E5BAD" w14:textId="50EFFFC8" w:rsidR="00950687" w:rsidRPr="00965BD4" w:rsidRDefault="00965BD4">
      <w:pPr>
        <w:spacing w:before="160" w:after="160"/>
        <w:rPr>
          <w:lang w:val="ru-RU"/>
        </w:rPr>
      </w:pPr>
      <w:r w:rsidRPr="00965BD4">
        <w:rPr>
          <w:b/>
          <w:lang w:val="ru-RU"/>
        </w:rPr>
        <w:t>6. В</w:t>
      </w:r>
      <w:proofErr w:type="spellStart"/>
      <w:r w:rsidRPr="00965BD4">
        <w:rPr>
          <w:b/>
          <w:lang w:val="ru-RU"/>
        </w:rPr>
        <w:t>исновок</w:t>
      </w:r>
      <w:proofErr w:type="spellEnd"/>
    </w:p>
    <w:p w14:paraId="3A1FDF47" w14:textId="77777777" w:rsidR="00950687" w:rsidRPr="00965BD4" w:rsidRDefault="00965BD4">
      <w:pPr>
        <w:spacing w:after="120"/>
        <w:rPr>
          <w:lang w:val="ru-RU"/>
        </w:rPr>
      </w:pPr>
      <w:r w:rsidRPr="00965BD4">
        <w:rPr>
          <w:lang w:val="ru-RU"/>
        </w:rPr>
        <w:t xml:space="preserve">У </w:t>
      </w:r>
      <w:proofErr w:type="spellStart"/>
      <w:r w:rsidRPr="00965BD4">
        <w:rPr>
          <w:lang w:val="ru-RU"/>
        </w:rPr>
        <w:t>ході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лабораторної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роботи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було</w:t>
      </w:r>
      <w:proofErr w:type="spellEnd"/>
      <w:r w:rsidRPr="00965BD4">
        <w:rPr>
          <w:lang w:val="ru-RU"/>
        </w:rPr>
        <w:t xml:space="preserve"> створено </w:t>
      </w:r>
      <w:r>
        <w:t>WPF</w:t>
      </w:r>
      <w:r w:rsidRPr="00965BD4">
        <w:rPr>
          <w:lang w:val="ru-RU"/>
        </w:rPr>
        <w:t>-</w:t>
      </w:r>
      <w:proofErr w:type="spellStart"/>
      <w:r w:rsidRPr="00965BD4">
        <w:rPr>
          <w:lang w:val="ru-RU"/>
        </w:rPr>
        <w:t>застосунок</w:t>
      </w:r>
      <w:proofErr w:type="spellEnd"/>
      <w:r w:rsidRPr="00965BD4">
        <w:rPr>
          <w:lang w:val="ru-RU"/>
        </w:rPr>
        <w:t xml:space="preserve"> для </w:t>
      </w:r>
      <w:proofErr w:type="spellStart"/>
      <w:r w:rsidRPr="00965BD4">
        <w:rPr>
          <w:lang w:val="ru-RU"/>
        </w:rPr>
        <w:t>візуального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моделювання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фігур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Ліссажу</w:t>
      </w:r>
      <w:proofErr w:type="spellEnd"/>
      <w:r w:rsidRPr="00965BD4">
        <w:rPr>
          <w:lang w:val="ru-RU"/>
        </w:rPr>
        <w:t xml:space="preserve">. </w:t>
      </w:r>
      <w:proofErr w:type="spellStart"/>
      <w:r w:rsidRPr="00965BD4">
        <w:rPr>
          <w:lang w:val="ru-RU"/>
        </w:rPr>
        <w:t>Було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реалізовано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введення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основних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параметрів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коливань</w:t>
      </w:r>
      <w:proofErr w:type="spellEnd"/>
      <w:r w:rsidRPr="00965BD4">
        <w:rPr>
          <w:lang w:val="ru-RU"/>
        </w:rPr>
        <w:t xml:space="preserve">, </w:t>
      </w:r>
      <w:proofErr w:type="spellStart"/>
      <w:r w:rsidRPr="00965BD4">
        <w:rPr>
          <w:lang w:val="ru-RU"/>
        </w:rPr>
        <w:t>математичний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розрахунок</w:t>
      </w:r>
      <w:proofErr w:type="spellEnd"/>
      <w:r w:rsidRPr="00965BD4">
        <w:rPr>
          <w:lang w:val="ru-RU"/>
        </w:rPr>
        <w:t xml:space="preserve"> координат та </w:t>
      </w:r>
      <w:proofErr w:type="spellStart"/>
      <w:r w:rsidRPr="00965BD4">
        <w:rPr>
          <w:lang w:val="ru-RU"/>
        </w:rPr>
        <w:t>побудову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кривої</w:t>
      </w:r>
      <w:proofErr w:type="spellEnd"/>
      <w:r w:rsidRPr="00965BD4">
        <w:rPr>
          <w:lang w:val="ru-RU"/>
        </w:rPr>
        <w:t>.</w:t>
      </w:r>
    </w:p>
    <w:p w14:paraId="73C5820E" w14:textId="77777777" w:rsidR="00950687" w:rsidRPr="00965BD4" w:rsidRDefault="00965BD4">
      <w:pPr>
        <w:spacing w:after="120"/>
        <w:rPr>
          <w:lang w:val="ru-RU"/>
        </w:rPr>
      </w:pPr>
      <w:proofErr w:type="spellStart"/>
      <w:r w:rsidRPr="00965BD4">
        <w:rPr>
          <w:lang w:val="ru-RU"/>
        </w:rPr>
        <w:t>Під</w:t>
      </w:r>
      <w:proofErr w:type="spellEnd"/>
      <w:r w:rsidRPr="00965BD4">
        <w:rPr>
          <w:lang w:val="ru-RU"/>
        </w:rPr>
        <w:t xml:space="preserve"> час </w:t>
      </w:r>
      <w:proofErr w:type="spellStart"/>
      <w:r w:rsidRPr="00965BD4">
        <w:rPr>
          <w:lang w:val="ru-RU"/>
        </w:rPr>
        <w:t>роботи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було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використано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поділ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програми</w:t>
      </w:r>
      <w:proofErr w:type="spellEnd"/>
      <w:r w:rsidRPr="00965BD4">
        <w:rPr>
          <w:lang w:val="ru-RU"/>
        </w:rPr>
        <w:t xml:space="preserve"> на </w:t>
      </w:r>
      <w:r>
        <w:t>Model</w:t>
      </w:r>
      <w:r w:rsidRPr="00965BD4">
        <w:rPr>
          <w:lang w:val="ru-RU"/>
        </w:rPr>
        <w:t xml:space="preserve">, </w:t>
      </w:r>
      <w:proofErr w:type="spellStart"/>
      <w:r>
        <w:t>ViewModel</w:t>
      </w:r>
      <w:proofErr w:type="spellEnd"/>
      <w:r w:rsidRPr="00965BD4">
        <w:rPr>
          <w:lang w:val="ru-RU"/>
        </w:rPr>
        <w:t xml:space="preserve"> та </w:t>
      </w:r>
      <w:r>
        <w:t>View</w:t>
      </w:r>
      <w:r w:rsidRPr="00965BD4">
        <w:rPr>
          <w:lang w:val="ru-RU"/>
        </w:rPr>
        <w:t xml:space="preserve">. Також </w:t>
      </w:r>
      <w:proofErr w:type="spellStart"/>
      <w:r w:rsidRPr="00965BD4">
        <w:rPr>
          <w:lang w:val="ru-RU"/>
        </w:rPr>
        <w:t>було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реалізовано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перевірку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введених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даних</w:t>
      </w:r>
      <w:proofErr w:type="spellEnd"/>
      <w:r w:rsidRPr="00965BD4">
        <w:rPr>
          <w:lang w:val="ru-RU"/>
        </w:rPr>
        <w:t xml:space="preserve">, </w:t>
      </w:r>
      <w:proofErr w:type="spellStart"/>
      <w:r w:rsidRPr="00965BD4">
        <w:rPr>
          <w:lang w:val="ru-RU"/>
        </w:rPr>
        <w:t>щоб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програма</w:t>
      </w:r>
      <w:proofErr w:type="spellEnd"/>
      <w:r w:rsidRPr="00965BD4">
        <w:rPr>
          <w:lang w:val="ru-RU"/>
        </w:rPr>
        <w:t xml:space="preserve"> не </w:t>
      </w:r>
      <w:proofErr w:type="spellStart"/>
      <w:r w:rsidRPr="00965BD4">
        <w:rPr>
          <w:lang w:val="ru-RU"/>
        </w:rPr>
        <w:t>виконувала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розрахунки</w:t>
      </w:r>
      <w:proofErr w:type="spellEnd"/>
      <w:r w:rsidRPr="00965BD4">
        <w:rPr>
          <w:lang w:val="ru-RU"/>
        </w:rPr>
        <w:t xml:space="preserve"> з </w:t>
      </w:r>
      <w:proofErr w:type="spellStart"/>
      <w:r w:rsidRPr="00965BD4">
        <w:rPr>
          <w:lang w:val="ru-RU"/>
        </w:rPr>
        <w:t>некоректними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значеннями</w:t>
      </w:r>
      <w:proofErr w:type="spellEnd"/>
      <w:r w:rsidRPr="00965BD4">
        <w:rPr>
          <w:lang w:val="ru-RU"/>
        </w:rPr>
        <w:t>.</w:t>
      </w:r>
    </w:p>
    <w:p w14:paraId="7B1B3610" w14:textId="77777777" w:rsidR="00950687" w:rsidRPr="00965BD4" w:rsidRDefault="00965BD4">
      <w:pPr>
        <w:spacing w:after="120"/>
        <w:rPr>
          <w:lang w:val="ru-RU"/>
        </w:rPr>
      </w:pPr>
      <w:r w:rsidRPr="00965BD4">
        <w:rPr>
          <w:lang w:val="ru-RU"/>
        </w:rPr>
        <w:t xml:space="preserve">За </w:t>
      </w:r>
      <w:proofErr w:type="spellStart"/>
      <w:r w:rsidRPr="00965BD4">
        <w:rPr>
          <w:lang w:val="ru-RU"/>
        </w:rPr>
        <w:t>допомогою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зміни</w:t>
      </w:r>
      <w:proofErr w:type="spellEnd"/>
      <w:r w:rsidRPr="00965BD4">
        <w:rPr>
          <w:lang w:val="ru-RU"/>
        </w:rPr>
        <w:t xml:space="preserve"> частот, </w:t>
      </w:r>
      <w:proofErr w:type="spellStart"/>
      <w:r w:rsidRPr="00965BD4">
        <w:rPr>
          <w:lang w:val="ru-RU"/>
        </w:rPr>
        <w:t>амплітуд</w:t>
      </w:r>
      <w:proofErr w:type="spellEnd"/>
      <w:r w:rsidRPr="00965BD4">
        <w:rPr>
          <w:lang w:val="ru-RU"/>
        </w:rPr>
        <w:t xml:space="preserve"> та фаз </w:t>
      </w:r>
      <w:proofErr w:type="spellStart"/>
      <w:r w:rsidRPr="00965BD4">
        <w:rPr>
          <w:lang w:val="ru-RU"/>
        </w:rPr>
        <w:t>можна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отримувати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різні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фігури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Ліссажу</w:t>
      </w:r>
      <w:proofErr w:type="spellEnd"/>
      <w:r w:rsidRPr="00965BD4">
        <w:rPr>
          <w:lang w:val="ru-RU"/>
        </w:rPr>
        <w:t xml:space="preserve">. При </w:t>
      </w:r>
      <w:proofErr w:type="spellStart"/>
      <w:r w:rsidRPr="00965BD4">
        <w:rPr>
          <w:lang w:val="ru-RU"/>
        </w:rPr>
        <w:t>однакових</w:t>
      </w:r>
      <w:proofErr w:type="spellEnd"/>
      <w:r w:rsidRPr="00965BD4">
        <w:rPr>
          <w:lang w:val="ru-RU"/>
        </w:rPr>
        <w:t xml:space="preserve"> частотах та </w:t>
      </w:r>
      <w:proofErr w:type="spellStart"/>
      <w:r w:rsidRPr="00965BD4">
        <w:rPr>
          <w:lang w:val="ru-RU"/>
        </w:rPr>
        <w:t>однакових</w:t>
      </w:r>
      <w:proofErr w:type="spellEnd"/>
      <w:r w:rsidRPr="00965BD4">
        <w:rPr>
          <w:lang w:val="ru-RU"/>
        </w:rPr>
        <w:t xml:space="preserve"> фазах </w:t>
      </w:r>
      <w:proofErr w:type="spellStart"/>
      <w:r w:rsidRPr="00965BD4">
        <w:rPr>
          <w:lang w:val="ru-RU"/>
        </w:rPr>
        <w:t>отримується</w:t>
      </w:r>
      <w:proofErr w:type="spellEnd"/>
      <w:r w:rsidRPr="00965BD4">
        <w:rPr>
          <w:lang w:val="ru-RU"/>
        </w:rPr>
        <w:t xml:space="preserve"> пряма, а при </w:t>
      </w:r>
      <w:proofErr w:type="spellStart"/>
      <w:r w:rsidRPr="00965BD4">
        <w:rPr>
          <w:lang w:val="ru-RU"/>
        </w:rPr>
        <w:t>зсуві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фази</w:t>
      </w:r>
      <w:proofErr w:type="spellEnd"/>
      <w:r w:rsidRPr="00965BD4">
        <w:rPr>
          <w:lang w:val="ru-RU"/>
        </w:rPr>
        <w:t xml:space="preserve"> на 90° та </w:t>
      </w:r>
      <w:proofErr w:type="spellStart"/>
      <w:r w:rsidRPr="00965BD4">
        <w:rPr>
          <w:lang w:val="ru-RU"/>
        </w:rPr>
        <w:t>однакових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амплітудах</w:t>
      </w:r>
      <w:proofErr w:type="spellEnd"/>
      <w:r w:rsidRPr="00965BD4">
        <w:rPr>
          <w:lang w:val="ru-RU"/>
        </w:rPr>
        <w:t xml:space="preserve"> — коло.</w:t>
      </w:r>
    </w:p>
    <w:p w14:paraId="5DF60211" w14:textId="77777777" w:rsidR="00950687" w:rsidRPr="00965BD4" w:rsidRDefault="00965BD4">
      <w:pPr>
        <w:spacing w:after="120"/>
        <w:rPr>
          <w:lang w:val="ru-RU"/>
        </w:rPr>
      </w:pPr>
      <w:proofErr w:type="spellStart"/>
      <w:r w:rsidRPr="00965BD4">
        <w:rPr>
          <w:lang w:val="ru-RU"/>
        </w:rPr>
        <w:t>Отриманий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застосунок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відповідає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поставленій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меті</w:t>
      </w:r>
      <w:proofErr w:type="spellEnd"/>
      <w:r w:rsidRPr="00965BD4">
        <w:rPr>
          <w:lang w:val="ru-RU"/>
        </w:rPr>
        <w:t xml:space="preserve"> та </w:t>
      </w:r>
      <w:proofErr w:type="spellStart"/>
      <w:r w:rsidRPr="00965BD4">
        <w:rPr>
          <w:lang w:val="ru-RU"/>
        </w:rPr>
        <w:t>дозволяє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наочно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досліджувати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залежність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форми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фігури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від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параметрів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двох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гармонічних</w:t>
      </w:r>
      <w:proofErr w:type="spellEnd"/>
      <w:r w:rsidRPr="00965BD4">
        <w:rPr>
          <w:lang w:val="ru-RU"/>
        </w:rPr>
        <w:t xml:space="preserve"> </w:t>
      </w:r>
      <w:proofErr w:type="spellStart"/>
      <w:r w:rsidRPr="00965BD4">
        <w:rPr>
          <w:lang w:val="ru-RU"/>
        </w:rPr>
        <w:t>коливань</w:t>
      </w:r>
      <w:proofErr w:type="spellEnd"/>
      <w:r w:rsidRPr="00965BD4">
        <w:rPr>
          <w:lang w:val="ru-RU"/>
        </w:rPr>
        <w:t>.</w:t>
      </w:r>
    </w:p>
    <w:sectPr w:rsidR="00950687" w:rsidRPr="00965BD4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83756">
    <w:abstractNumId w:val="8"/>
  </w:num>
  <w:num w:numId="2" w16cid:durableId="1178622392">
    <w:abstractNumId w:val="6"/>
  </w:num>
  <w:num w:numId="3" w16cid:durableId="1219786486">
    <w:abstractNumId w:val="5"/>
  </w:num>
  <w:num w:numId="4" w16cid:durableId="323095094">
    <w:abstractNumId w:val="4"/>
  </w:num>
  <w:num w:numId="5" w16cid:durableId="815881055">
    <w:abstractNumId w:val="7"/>
  </w:num>
  <w:num w:numId="6" w16cid:durableId="1357120854">
    <w:abstractNumId w:val="3"/>
  </w:num>
  <w:num w:numId="7" w16cid:durableId="1691637409">
    <w:abstractNumId w:val="2"/>
  </w:num>
  <w:num w:numId="8" w16cid:durableId="913507943">
    <w:abstractNumId w:val="1"/>
  </w:num>
  <w:num w:numId="9" w16cid:durableId="544145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0687"/>
    <w:rsid w:val="00965BD4"/>
    <w:rsid w:val="00AA1D8D"/>
    <w:rsid w:val="00B4516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F0B44B"/>
  <w14:defaultImageDpi w14:val="300"/>
  <w15:docId w15:val="{CC7D1173-F127-492F-B513-1A52423F6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Белев</cp:lastModifiedBy>
  <cp:revision>2</cp:revision>
  <dcterms:created xsi:type="dcterms:W3CDTF">2026-09-21T10:50:00Z</dcterms:created>
  <dcterms:modified xsi:type="dcterms:W3CDTF">2026-09-21T10:50:00Z</dcterms:modified>
  <cp:category/>
</cp:coreProperties>
</file>